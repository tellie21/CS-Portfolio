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E481" w14:textId="77777777" w:rsidR="00415F42" w:rsidRPr="004236DF" w:rsidRDefault="00A244F6">
      <w:pPr>
        <w:jc w:val="center"/>
        <w:rPr>
          <w:rFonts w:cs="Times New Roman"/>
          <w:szCs w:val="24"/>
        </w:rPr>
      </w:pPr>
      <w:r w:rsidRPr="004236DF">
        <w:rPr>
          <w:rFonts w:cs="Times New Roman"/>
          <w:szCs w:val="24"/>
        </w:rPr>
        <w:t>Cyntel Allen</w:t>
      </w:r>
    </w:p>
    <w:p w14:paraId="510A09D2" w14:textId="77777777" w:rsidR="00415F42" w:rsidRPr="004236DF" w:rsidRDefault="00A244F6">
      <w:pPr>
        <w:jc w:val="center"/>
        <w:rPr>
          <w:rFonts w:cs="Times New Roman"/>
          <w:szCs w:val="24"/>
        </w:rPr>
      </w:pPr>
      <w:r w:rsidRPr="004236DF">
        <w:rPr>
          <w:rFonts w:cs="Times New Roman"/>
          <w:szCs w:val="24"/>
        </w:rPr>
        <w:t>CS 300: Data Structures and Analysis</w:t>
      </w:r>
    </w:p>
    <w:p w14:paraId="092798C8" w14:textId="77777777" w:rsidR="00415F42" w:rsidRPr="004236DF" w:rsidRDefault="00A244F6">
      <w:pPr>
        <w:jc w:val="center"/>
        <w:rPr>
          <w:rFonts w:cs="Times New Roman"/>
          <w:szCs w:val="24"/>
        </w:rPr>
      </w:pPr>
      <w:r w:rsidRPr="004236DF">
        <w:rPr>
          <w:rFonts w:cs="Times New Roman"/>
          <w:b/>
          <w:szCs w:val="24"/>
        </w:rPr>
        <w:t>Project One: Pseudocode and Runtime Analysis</w:t>
      </w:r>
    </w:p>
    <w:p w14:paraId="4F1CDBD0" w14:textId="77777777" w:rsidR="00415F42" w:rsidRPr="004236DF" w:rsidRDefault="00A244F6">
      <w:pPr>
        <w:jc w:val="center"/>
        <w:rPr>
          <w:rFonts w:cs="Times New Roman"/>
          <w:szCs w:val="24"/>
        </w:rPr>
      </w:pPr>
      <w:r w:rsidRPr="004236DF">
        <w:rPr>
          <w:rFonts w:cs="Times New Roman"/>
          <w:szCs w:val="24"/>
        </w:rPr>
        <w:t>August 16, 2026</w:t>
      </w:r>
    </w:p>
    <w:p w14:paraId="2129AC61" w14:textId="77777777" w:rsidR="00415F42" w:rsidRPr="004236DF" w:rsidRDefault="00A244F6">
      <w:pPr>
        <w:rPr>
          <w:rFonts w:cs="Times New Roman"/>
          <w:szCs w:val="24"/>
        </w:rPr>
      </w:pPr>
      <w:r w:rsidRPr="004236DF">
        <w:rPr>
          <w:rFonts w:cs="Times New Roman"/>
          <w:b/>
          <w:szCs w:val="24"/>
        </w:rPr>
        <w:t>Course Object</w:t>
      </w:r>
    </w:p>
    <w:p w14:paraId="56C6DBB4" w14:textId="77777777" w:rsidR="00415F42" w:rsidRPr="004236DF" w:rsidRDefault="00A244F6">
      <w:pPr>
        <w:ind w:left="360"/>
        <w:rPr>
          <w:rFonts w:cs="Times New Roman"/>
          <w:szCs w:val="24"/>
        </w:rPr>
      </w:pPr>
      <w:r w:rsidRPr="004236DF">
        <w:rPr>
          <w:rFonts w:cs="Times New Roman"/>
          <w:szCs w:val="24"/>
        </w:rPr>
        <w:t>DEFINE Course</w:t>
      </w:r>
    </w:p>
    <w:p w14:paraId="25E779C2" w14:textId="77777777" w:rsidR="00415F42" w:rsidRPr="004236DF" w:rsidRDefault="00A244F6">
      <w:pPr>
        <w:ind w:left="360"/>
        <w:rPr>
          <w:rFonts w:cs="Times New Roman"/>
          <w:szCs w:val="24"/>
        </w:rPr>
      </w:pPr>
      <w:r w:rsidRPr="004236DF">
        <w:rPr>
          <w:rFonts w:cs="Times New Roman"/>
          <w:szCs w:val="24"/>
        </w:rPr>
        <w:t xml:space="preserve">    courseNumber</w:t>
      </w:r>
    </w:p>
    <w:p w14:paraId="3C36DA7F" w14:textId="77777777" w:rsidR="00415F42" w:rsidRPr="004236DF" w:rsidRDefault="00A244F6">
      <w:pPr>
        <w:ind w:left="360"/>
        <w:rPr>
          <w:rFonts w:cs="Times New Roman"/>
          <w:szCs w:val="24"/>
        </w:rPr>
      </w:pPr>
      <w:r w:rsidRPr="004236DF">
        <w:rPr>
          <w:rFonts w:cs="Times New Roman"/>
          <w:szCs w:val="24"/>
        </w:rPr>
        <w:t xml:space="preserve">    courseTitle</w:t>
      </w:r>
    </w:p>
    <w:p w14:paraId="1F691DDE" w14:textId="77777777" w:rsidR="00415F42" w:rsidRPr="004236DF" w:rsidRDefault="00A244F6">
      <w:pPr>
        <w:ind w:left="360"/>
        <w:rPr>
          <w:rFonts w:cs="Times New Roman"/>
          <w:szCs w:val="24"/>
        </w:rPr>
      </w:pPr>
      <w:r w:rsidRPr="004236DF">
        <w:rPr>
          <w:rFonts w:cs="Times New Roman"/>
          <w:szCs w:val="24"/>
        </w:rPr>
        <w:t xml:space="preserve">    prerequisites as list</w:t>
      </w:r>
    </w:p>
    <w:p w14:paraId="1EAB9E6C" w14:textId="77777777" w:rsidR="00415F42" w:rsidRPr="004236DF" w:rsidRDefault="00A244F6">
      <w:pPr>
        <w:ind w:left="360"/>
        <w:rPr>
          <w:rFonts w:cs="Times New Roman"/>
          <w:szCs w:val="24"/>
        </w:rPr>
      </w:pPr>
      <w:r w:rsidRPr="004236DF">
        <w:rPr>
          <w:rFonts w:cs="Times New Roman"/>
          <w:szCs w:val="24"/>
        </w:rPr>
        <w:t>END Course</w:t>
      </w:r>
    </w:p>
    <w:p w14:paraId="38E967BB" w14:textId="77777777" w:rsidR="00415F42" w:rsidRPr="004236DF" w:rsidRDefault="00A244F6">
      <w:pPr>
        <w:rPr>
          <w:rFonts w:cs="Times New Roman"/>
          <w:szCs w:val="24"/>
        </w:rPr>
      </w:pPr>
      <w:r w:rsidRPr="004236DF">
        <w:rPr>
          <w:rFonts w:cs="Times New Roman"/>
          <w:b/>
          <w:szCs w:val="24"/>
        </w:rPr>
        <w:t>Milestone One: Vector Pseudocode</w:t>
      </w:r>
    </w:p>
    <w:p w14:paraId="6D3D4A3F" w14:textId="77777777" w:rsidR="00415F42" w:rsidRPr="004236DF" w:rsidRDefault="00A244F6">
      <w:pPr>
        <w:ind w:left="360"/>
        <w:rPr>
          <w:rFonts w:cs="Times New Roman"/>
          <w:szCs w:val="24"/>
        </w:rPr>
      </w:pPr>
      <w:r w:rsidRPr="004236DF">
        <w:rPr>
          <w:rFonts w:cs="Times New Roman"/>
          <w:szCs w:val="24"/>
        </w:rPr>
        <w:t>FUNCTION LoadVector(fileName)</w:t>
      </w:r>
    </w:p>
    <w:p w14:paraId="63564081" w14:textId="77777777" w:rsidR="00415F42" w:rsidRPr="004236DF" w:rsidRDefault="00A244F6">
      <w:pPr>
        <w:ind w:left="360"/>
        <w:rPr>
          <w:rFonts w:cs="Times New Roman"/>
          <w:szCs w:val="24"/>
        </w:rPr>
      </w:pPr>
      <w:r w:rsidRPr="004236DF">
        <w:rPr>
          <w:rFonts w:cs="Times New Roman"/>
          <w:szCs w:val="24"/>
        </w:rPr>
        <w:t xml:space="preserve">    OPEN fileName</w:t>
      </w:r>
    </w:p>
    <w:p w14:paraId="7EF58B2C" w14:textId="77777777" w:rsidR="00415F42" w:rsidRPr="004236DF" w:rsidRDefault="00A244F6">
      <w:pPr>
        <w:ind w:left="360"/>
        <w:rPr>
          <w:rFonts w:cs="Times New Roman"/>
          <w:szCs w:val="24"/>
        </w:rPr>
      </w:pPr>
      <w:r w:rsidRPr="004236DF">
        <w:rPr>
          <w:rFonts w:cs="Times New Roman"/>
          <w:szCs w:val="24"/>
        </w:rPr>
        <w:t xml:space="preserve">    IF file fails to open</w:t>
      </w:r>
    </w:p>
    <w:p w14:paraId="2CE90FEC" w14:textId="77777777" w:rsidR="00415F42" w:rsidRPr="004236DF" w:rsidRDefault="00A244F6">
      <w:pPr>
        <w:ind w:left="360"/>
        <w:rPr>
          <w:rFonts w:cs="Times New Roman"/>
          <w:szCs w:val="24"/>
        </w:rPr>
      </w:pPr>
      <w:r w:rsidRPr="004236DF">
        <w:rPr>
          <w:rFonts w:cs="Times New Roman"/>
          <w:szCs w:val="24"/>
        </w:rPr>
        <w:t xml:space="preserve">        DISPLAY "Error: File could not be opened."</w:t>
      </w:r>
    </w:p>
    <w:p w14:paraId="04148ACF" w14:textId="77777777" w:rsidR="00415F42" w:rsidRPr="004236DF" w:rsidRDefault="00A244F6">
      <w:pPr>
        <w:ind w:left="360"/>
        <w:rPr>
          <w:rFonts w:cs="Times New Roman"/>
          <w:szCs w:val="24"/>
        </w:rPr>
      </w:pPr>
      <w:r w:rsidRPr="004236DF">
        <w:rPr>
          <w:rFonts w:cs="Times New Roman"/>
          <w:szCs w:val="24"/>
        </w:rPr>
        <w:t xml:space="preserve">        RETURN</w:t>
      </w:r>
    </w:p>
    <w:p w14:paraId="231DD1E9" w14:textId="77777777" w:rsidR="00415F42" w:rsidRPr="004236DF" w:rsidRDefault="00A244F6">
      <w:pPr>
        <w:ind w:left="360"/>
        <w:rPr>
          <w:rFonts w:cs="Times New Roman"/>
          <w:szCs w:val="24"/>
        </w:rPr>
      </w:pPr>
      <w:r w:rsidRPr="004236DF">
        <w:rPr>
          <w:rFonts w:cs="Times New Roman"/>
          <w:szCs w:val="24"/>
        </w:rPr>
        <w:t xml:space="preserve">    END IF</w:t>
      </w:r>
    </w:p>
    <w:p w14:paraId="4A0A9FA6" w14:textId="77777777" w:rsidR="00415F42" w:rsidRPr="004236DF" w:rsidRDefault="00A244F6">
      <w:pPr>
        <w:ind w:left="360"/>
        <w:rPr>
          <w:rFonts w:cs="Times New Roman"/>
          <w:szCs w:val="24"/>
        </w:rPr>
      </w:pPr>
      <w:r w:rsidRPr="004236DF">
        <w:rPr>
          <w:rFonts w:cs="Times New Roman"/>
          <w:szCs w:val="24"/>
        </w:rPr>
        <w:t xml:space="preserve">    WHILE another line exists</w:t>
      </w:r>
    </w:p>
    <w:p w14:paraId="149B9280" w14:textId="77777777" w:rsidR="00415F42" w:rsidRPr="004236DF" w:rsidRDefault="00A244F6">
      <w:pPr>
        <w:ind w:left="360"/>
        <w:rPr>
          <w:rFonts w:cs="Times New Roman"/>
          <w:szCs w:val="24"/>
        </w:rPr>
      </w:pPr>
      <w:r w:rsidRPr="004236DF">
        <w:rPr>
          <w:rFonts w:cs="Times New Roman"/>
          <w:szCs w:val="24"/>
        </w:rPr>
        <w:t xml:space="preserve">        READ line</w:t>
      </w:r>
    </w:p>
    <w:p w14:paraId="2F500142" w14:textId="77777777" w:rsidR="00415F42" w:rsidRPr="004236DF" w:rsidRDefault="00A244F6">
      <w:pPr>
        <w:ind w:left="360"/>
        <w:rPr>
          <w:rFonts w:cs="Times New Roman"/>
          <w:szCs w:val="24"/>
        </w:rPr>
      </w:pPr>
      <w:r w:rsidRPr="004236DF">
        <w:rPr>
          <w:rFonts w:cs="Times New Roman"/>
          <w:szCs w:val="24"/>
        </w:rPr>
        <w:t xml:space="preserve">        SPLIT line by commas into fields</w:t>
      </w:r>
    </w:p>
    <w:p w14:paraId="2B4D02C4" w14:textId="77777777" w:rsidR="00415F42" w:rsidRPr="004236DF" w:rsidRDefault="00A244F6">
      <w:pPr>
        <w:ind w:left="360"/>
        <w:rPr>
          <w:rFonts w:cs="Times New Roman"/>
          <w:szCs w:val="24"/>
        </w:rPr>
      </w:pPr>
      <w:r w:rsidRPr="004236DF">
        <w:rPr>
          <w:rFonts w:cs="Times New Roman"/>
          <w:szCs w:val="24"/>
        </w:rPr>
        <w:t xml:space="preserve">        IF fewer than 2 fields</w:t>
      </w:r>
    </w:p>
    <w:p w14:paraId="446FDF1C" w14:textId="77777777" w:rsidR="00415F42" w:rsidRPr="004236DF" w:rsidRDefault="00A244F6">
      <w:pPr>
        <w:ind w:left="360"/>
        <w:rPr>
          <w:rFonts w:cs="Times New Roman"/>
          <w:szCs w:val="24"/>
        </w:rPr>
      </w:pPr>
      <w:r w:rsidRPr="004236DF">
        <w:rPr>
          <w:rFonts w:cs="Times New Roman"/>
          <w:szCs w:val="24"/>
        </w:rPr>
        <w:t xml:space="preserve">            DISPLAY "Error: Invalid course data."</w:t>
      </w:r>
    </w:p>
    <w:p w14:paraId="12CF2112" w14:textId="77777777" w:rsidR="00415F42" w:rsidRPr="004236DF" w:rsidRDefault="00A244F6">
      <w:pPr>
        <w:ind w:left="360"/>
        <w:rPr>
          <w:rFonts w:cs="Times New Roman"/>
          <w:szCs w:val="24"/>
        </w:rPr>
      </w:pPr>
      <w:r w:rsidRPr="004236DF">
        <w:rPr>
          <w:rFonts w:cs="Times New Roman"/>
          <w:szCs w:val="24"/>
        </w:rPr>
        <w:t xml:space="preserve">            CONTINUE</w:t>
      </w:r>
    </w:p>
    <w:p w14:paraId="2F347898" w14:textId="77777777" w:rsidR="00415F42" w:rsidRPr="004236DF" w:rsidRDefault="00A244F6">
      <w:pPr>
        <w:ind w:left="360"/>
        <w:rPr>
          <w:rFonts w:cs="Times New Roman"/>
          <w:szCs w:val="24"/>
        </w:rPr>
      </w:pPr>
      <w:r w:rsidRPr="004236DF">
        <w:rPr>
          <w:rFonts w:cs="Times New Roman"/>
          <w:szCs w:val="24"/>
        </w:rPr>
        <w:lastRenderedPageBreak/>
        <w:t xml:space="preserve">        END IF</w:t>
      </w:r>
    </w:p>
    <w:p w14:paraId="0B033CE2" w14:textId="77777777" w:rsidR="00415F42" w:rsidRPr="004236DF" w:rsidRDefault="00A244F6">
      <w:pPr>
        <w:ind w:left="360"/>
        <w:rPr>
          <w:rFonts w:cs="Times New Roman"/>
          <w:szCs w:val="24"/>
        </w:rPr>
      </w:pPr>
      <w:r w:rsidRPr="004236DF">
        <w:rPr>
          <w:rFonts w:cs="Times New Roman"/>
          <w:szCs w:val="24"/>
        </w:rPr>
        <w:t xml:space="preserve">        CREATE Course</w:t>
      </w:r>
    </w:p>
    <w:p w14:paraId="16435F87" w14:textId="77777777" w:rsidR="00415F42" w:rsidRPr="004236DF" w:rsidRDefault="00A244F6">
      <w:pPr>
        <w:ind w:left="360"/>
        <w:rPr>
          <w:rFonts w:cs="Times New Roman"/>
          <w:szCs w:val="24"/>
        </w:rPr>
      </w:pPr>
      <w:r w:rsidRPr="004236DF">
        <w:rPr>
          <w:rFonts w:cs="Times New Roman"/>
          <w:szCs w:val="24"/>
        </w:rPr>
        <w:t xml:space="preserve">        Course.courseNumber = fields[0]</w:t>
      </w:r>
    </w:p>
    <w:p w14:paraId="31B48514" w14:textId="77777777" w:rsidR="00415F42" w:rsidRPr="004236DF" w:rsidRDefault="00A244F6">
      <w:pPr>
        <w:ind w:left="360"/>
        <w:rPr>
          <w:rFonts w:cs="Times New Roman"/>
          <w:szCs w:val="24"/>
        </w:rPr>
      </w:pPr>
      <w:r w:rsidRPr="004236DF">
        <w:rPr>
          <w:rFonts w:cs="Times New Roman"/>
          <w:szCs w:val="24"/>
        </w:rPr>
        <w:t xml:space="preserve">        Course.courseTitle = fields[1]</w:t>
      </w:r>
    </w:p>
    <w:p w14:paraId="75620B3B" w14:textId="77777777" w:rsidR="00415F42" w:rsidRPr="004236DF" w:rsidRDefault="00A244F6">
      <w:pPr>
        <w:ind w:left="360"/>
        <w:rPr>
          <w:rFonts w:cs="Times New Roman"/>
          <w:szCs w:val="24"/>
        </w:rPr>
      </w:pPr>
      <w:r w:rsidRPr="004236DF">
        <w:rPr>
          <w:rFonts w:cs="Times New Roman"/>
          <w:szCs w:val="24"/>
        </w:rPr>
        <w:t xml:space="preserve">        FOR each remaining field starting at index 2</w:t>
      </w:r>
    </w:p>
    <w:p w14:paraId="4D55D4C3" w14:textId="77777777" w:rsidR="00415F42" w:rsidRPr="004236DF" w:rsidRDefault="00A244F6">
      <w:pPr>
        <w:ind w:left="360"/>
        <w:rPr>
          <w:rFonts w:cs="Times New Roman"/>
          <w:szCs w:val="24"/>
        </w:rPr>
      </w:pPr>
      <w:r w:rsidRPr="004236DF">
        <w:rPr>
          <w:rFonts w:cs="Times New Roman"/>
          <w:szCs w:val="24"/>
        </w:rPr>
        <w:t xml:space="preserve">            ADD field to Course.prerequisites</w:t>
      </w:r>
    </w:p>
    <w:p w14:paraId="70D02044" w14:textId="77777777" w:rsidR="00415F42" w:rsidRPr="004236DF" w:rsidRDefault="00A244F6">
      <w:pPr>
        <w:ind w:left="360"/>
        <w:rPr>
          <w:rFonts w:cs="Times New Roman"/>
          <w:szCs w:val="24"/>
        </w:rPr>
      </w:pPr>
      <w:r w:rsidRPr="004236DF">
        <w:rPr>
          <w:rFonts w:cs="Times New Roman"/>
          <w:szCs w:val="24"/>
        </w:rPr>
        <w:t xml:space="preserve">        END FOR</w:t>
      </w:r>
    </w:p>
    <w:p w14:paraId="7B72D253" w14:textId="77777777" w:rsidR="00415F42" w:rsidRPr="004236DF" w:rsidRDefault="00A244F6">
      <w:pPr>
        <w:ind w:left="360"/>
        <w:rPr>
          <w:rFonts w:cs="Times New Roman"/>
          <w:szCs w:val="24"/>
        </w:rPr>
      </w:pPr>
      <w:r w:rsidRPr="004236DF">
        <w:rPr>
          <w:rFonts w:cs="Times New Roman"/>
          <w:szCs w:val="24"/>
        </w:rPr>
        <w:t xml:space="preserve">        APPEND Course to vector</w:t>
      </w:r>
    </w:p>
    <w:p w14:paraId="7EFBC3A4" w14:textId="77777777" w:rsidR="00415F42" w:rsidRPr="004236DF" w:rsidRDefault="00A244F6">
      <w:pPr>
        <w:ind w:left="360"/>
        <w:rPr>
          <w:rFonts w:cs="Times New Roman"/>
          <w:szCs w:val="24"/>
        </w:rPr>
      </w:pPr>
      <w:r w:rsidRPr="004236DF">
        <w:rPr>
          <w:rFonts w:cs="Times New Roman"/>
          <w:szCs w:val="24"/>
        </w:rPr>
        <w:t xml:space="preserve">    END WHILE</w:t>
      </w:r>
    </w:p>
    <w:p w14:paraId="1B8D76C6" w14:textId="77777777" w:rsidR="00415F42" w:rsidRPr="004236DF" w:rsidRDefault="00A244F6">
      <w:pPr>
        <w:ind w:left="360"/>
        <w:rPr>
          <w:rFonts w:cs="Times New Roman"/>
          <w:szCs w:val="24"/>
        </w:rPr>
      </w:pPr>
      <w:r w:rsidRPr="004236DF">
        <w:rPr>
          <w:rFonts w:cs="Times New Roman"/>
          <w:szCs w:val="24"/>
        </w:rPr>
        <w:t xml:space="preserve">    CLOSE file</w:t>
      </w:r>
    </w:p>
    <w:p w14:paraId="1D1237B7" w14:textId="77777777" w:rsidR="00415F42" w:rsidRPr="004236DF" w:rsidRDefault="00A244F6">
      <w:pPr>
        <w:ind w:left="360"/>
        <w:rPr>
          <w:rFonts w:cs="Times New Roman"/>
          <w:szCs w:val="24"/>
        </w:rPr>
      </w:pPr>
      <w:r w:rsidRPr="004236DF">
        <w:rPr>
          <w:rFonts w:cs="Times New Roman"/>
          <w:szCs w:val="24"/>
        </w:rPr>
        <w:t>END FUNCTION</w:t>
      </w:r>
    </w:p>
    <w:p w14:paraId="5EF01A48" w14:textId="77777777" w:rsidR="00415F42" w:rsidRPr="004236DF" w:rsidRDefault="00415F42">
      <w:pPr>
        <w:ind w:left="360"/>
        <w:rPr>
          <w:rFonts w:cs="Times New Roman"/>
          <w:szCs w:val="24"/>
        </w:rPr>
      </w:pPr>
    </w:p>
    <w:p w14:paraId="3C2D1BD7" w14:textId="77777777" w:rsidR="00415F42" w:rsidRPr="004236DF" w:rsidRDefault="00A244F6">
      <w:pPr>
        <w:ind w:left="360"/>
        <w:rPr>
          <w:rFonts w:cs="Times New Roman"/>
          <w:szCs w:val="24"/>
        </w:rPr>
      </w:pPr>
      <w:r w:rsidRPr="004236DF">
        <w:rPr>
          <w:rFonts w:cs="Times New Roman"/>
          <w:szCs w:val="24"/>
        </w:rPr>
        <w:t>FUNCTION PrintCourseVector(courseNumber)</w:t>
      </w:r>
    </w:p>
    <w:p w14:paraId="2991DF39" w14:textId="77777777" w:rsidR="00415F42" w:rsidRPr="004236DF" w:rsidRDefault="00A244F6">
      <w:pPr>
        <w:ind w:left="360"/>
        <w:rPr>
          <w:rFonts w:cs="Times New Roman"/>
          <w:szCs w:val="24"/>
        </w:rPr>
      </w:pPr>
      <w:r w:rsidRPr="004236DF">
        <w:rPr>
          <w:rFonts w:cs="Times New Roman"/>
          <w:szCs w:val="24"/>
        </w:rPr>
        <w:t xml:space="preserve">    FOR each course in vector</w:t>
      </w:r>
    </w:p>
    <w:p w14:paraId="5C2D588F" w14:textId="77777777" w:rsidR="00415F42" w:rsidRPr="004236DF" w:rsidRDefault="00A244F6">
      <w:pPr>
        <w:ind w:left="360"/>
        <w:rPr>
          <w:rFonts w:cs="Times New Roman"/>
          <w:szCs w:val="24"/>
        </w:rPr>
      </w:pPr>
      <w:r w:rsidRPr="004236DF">
        <w:rPr>
          <w:rFonts w:cs="Times New Roman"/>
          <w:szCs w:val="24"/>
        </w:rPr>
        <w:t xml:space="preserve">        IF course.courseNumber = courseNumber</w:t>
      </w:r>
    </w:p>
    <w:p w14:paraId="52AB5165" w14:textId="77777777" w:rsidR="00415F42" w:rsidRPr="004236DF" w:rsidRDefault="00A244F6">
      <w:pPr>
        <w:ind w:left="360"/>
        <w:rPr>
          <w:rFonts w:cs="Times New Roman"/>
          <w:szCs w:val="24"/>
        </w:rPr>
      </w:pPr>
      <w:r w:rsidRPr="004236DF">
        <w:rPr>
          <w:rFonts w:cs="Times New Roman"/>
          <w:szCs w:val="24"/>
        </w:rPr>
        <w:t xml:space="preserve">            DISPLAY course.courseNumber + ", " + course.courseTitle</w:t>
      </w:r>
    </w:p>
    <w:p w14:paraId="115E7BAB" w14:textId="77777777" w:rsidR="00415F42" w:rsidRPr="004236DF" w:rsidRDefault="00A244F6">
      <w:pPr>
        <w:ind w:left="360"/>
        <w:rPr>
          <w:rFonts w:cs="Times New Roman"/>
          <w:szCs w:val="24"/>
        </w:rPr>
      </w:pPr>
      <w:r w:rsidRPr="004236DF">
        <w:rPr>
          <w:rFonts w:cs="Times New Roman"/>
          <w:szCs w:val="24"/>
        </w:rPr>
        <w:t xml:space="preserve">            IF prerequisites list is empty</w:t>
      </w:r>
    </w:p>
    <w:p w14:paraId="70BAF8C7" w14:textId="77777777" w:rsidR="00415F42" w:rsidRPr="004236DF" w:rsidRDefault="00A244F6">
      <w:pPr>
        <w:ind w:left="360"/>
        <w:rPr>
          <w:rFonts w:cs="Times New Roman"/>
          <w:szCs w:val="24"/>
        </w:rPr>
      </w:pPr>
      <w:r w:rsidRPr="004236DF">
        <w:rPr>
          <w:rFonts w:cs="Times New Roman"/>
          <w:szCs w:val="24"/>
        </w:rPr>
        <w:t xml:space="preserve">                DISPLAY "Prerequisites: None"</w:t>
      </w:r>
    </w:p>
    <w:p w14:paraId="4FE6EA32" w14:textId="77777777" w:rsidR="00415F42" w:rsidRPr="004236DF" w:rsidRDefault="00A244F6">
      <w:pPr>
        <w:ind w:left="360"/>
        <w:rPr>
          <w:rFonts w:cs="Times New Roman"/>
          <w:szCs w:val="24"/>
        </w:rPr>
      </w:pPr>
      <w:r w:rsidRPr="004236DF">
        <w:rPr>
          <w:rFonts w:cs="Times New Roman"/>
          <w:szCs w:val="24"/>
        </w:rPr>
        <w:t xml:space="preserve">            ELSE</w:t>
      </w:r>
    </w:p>
    <w:p w14:paraId="68B35C66" w14:textId="77777777" w:rsidR="00415F42" w:rsidRPr="004236DF" w:rsidRDefault="00A244F6">
      <w:pPr>
        <w:ind w:left="360"/>
        <w:rPr>
          <w:rFonts w:cs="Times New Roman"/>
          <w:szCs w:val="24"/>
        </w:rPr>
      </w:pPr>
      <w:r w:rsidRPr="004236DF">
        <w:rPr>
          <w:rFonts w:cs="Times New Roman"/>
          <w:szCs w:val="24"/>
        </w:rPr>
        <w:t xml:space="preserve">                DISPLAY "Prerequisites:" and each prerequisite</w:t>
      </w:r>
    </w:p>
    <w:p w14:paraId="43ECA5E6" w14:textId="77777777" w:rsidR="00415F42" w:rsidRPr="004236DF" w:rsidRDefault="00A244F6">
      <w:pPr>
        <w:ind w:left="360"/>
        <w:rPr>
          <w:rFonts w:cs="Times New Roman"/>
          <w:szCs w:val="24"/>
        </w:rPr>
      </w:pPr>
      <w:r w:rsidRPr="004236DF">
        <w:rPr>
          <w:rFonts w:cs="Times New Roman"/>
          <w:szCs w:val="24"/>
        </w:rPr>
        <w:t xml:space="preserve">            END IF</w:t>
      </w:r>
    </w:p>
    <w:p w14:paraId="68A53128" w14:textId="77777777" w:rsidR="00415F42" w:rsidRPr="004236DF" w:rsidRDefault="00A244F6">
      <w:pPr>
        <w:ind w:left="360"/>
        <w:rPr>
          <w:rFonts w:cs="Times New Roman"/>
          <w:szCs w:val="24"/>
        </w:rPr>
      </w:pPr>
      <w:r w:rsidRPr="004236DF">
        <w:rPr>
          <w:rFonts w:cs="Times New Roman"/>
          <w:szCs w:val="24"/>
        </w:rPr>
        <w:t xml:space="preserve">            RETURN</w:t>
      </w:r>
    </w:p>
    <w:p w14:paraId="245BCC1C" w14:textId="77777777" w:rsidR="00415F42" w:rsidRPr="004236DF" w:rsidRDefault="00A244F6">
      <w:pPr>
        <w:ind w:left="360"/>
        <w:rPr>
          <w:rFonts w:cs="Times New Roman"/>
          <w:szCs w:val="24"/>
        </w:rPr>
      </w:pPr>
      <w:r w:rsidRPr="004236DF">
        <w:rPr>
          <w:rFonts w:cs="Times New Roman"/>
          <w:szCs w:val="24"/>
        </w:rPr>
        <w:t xml:space="preserve">        END IF</w:t>
      </w:r>
    </w:p>
    <w:p w14:paraId="70B21C52" w14:textId="77777777" w:rsidR="00415F42" w:rsidRPr="004236DF" w:rsidRDefault="00A244F6">
      <w:pPr>
        <w:ind w:left="360"/>
        <w:rPr>
          <w:rFonts w:cs="Times New Roman"/>
          <w:szCs w:val="24"/>
        </w:rPr>
      </w:pPr>
      <w:r w:rsidRPr="004236DF">
        <w:rPr>
          <w:rFonts w:cs="Times New Roman"/>
          <w:szCs w:val="24"/>
        </w:rPr>
        <w:lastRenderedPageBreak/>
        <w:t xml:space="preserve">    END FOR</w:t>
      </w:r>
    </w:p>
    <w:p w14:paraId="7BF560EF" w14:textId="77777777" w:rsidR="00415F42" w:rsidRPr="004236DF" w:rsidRDefault="00A244F6">
      <w:pPr>
        <w:ind w:left="360"/>
        <w:rPr>
          <w:rFonts w:cs="Times New Roman"/>
          <w:szCs w:val="24"/>
        </w:rPr>
      </w:pPr>
      <w:r w:rsidRPr="004236DF">
        <w:rPr>
          <w:rFonts w:cs="Times New Roman"/>
          <w:szCs w:val="24"/>
        </w:rPr>
        <w:t xml:space="preserve">    DISPLAY "Course not found."</w:t>
      </w:r>
    </w:p>
    <w:p w14:paraId="0F94A770" w14:textId="77777777" w:rsidR="00415F42" w:rsidRPr="004236DF" w:rsidRDefault="00A244F6">
      <w:pPr>
        <w:ind w:left="360"/>
        <w:rPr>
          <w:rFonts w:cs="Times New Roman"/>
          <w:szCs w:val="24"/>
        </w:rPr>
      </w:pPr>
      <w:r w:rsidRPr="004236DF">
        <w:rPr>
          <w:rFonts w:cs="Times New Roman"/>
          <w:szCs w:val="24"/>
        </w:rPr>
        <w:t>END FUNCTION</w:t>
      </w:r>
    </w:p>
    <w:p w14:paraId="54E83BD8" w14:textId="77777777" w:rsidR="00415F42" w:rsidRPr="004236DF" w:rsidRDefault="00415F42">
      <w:pPr>
        <w:ind w:left="360"/>
        <w:rPr>
          <w:rFonts w:cs="Times New Roman"/>
          <w:szCs w:val="24"/>
        </w:rPr>
      </w:pPr>
    </w:p>
    <w:p w14:paraId="6C4CA43C" w14:textId="77777777" w:rsidR="00415F42" w:rsidRPr="004236DF" w:rsidRDefault="00A244F6">
      <w:pPr>
        <w:ind w:left="360"/>
        <w:rPr>
          <w:rFonts w:cs="Times New Roman"/>
          <w:szCs w:val="24"/>
        </w:rPr>
      </w:pPr>
      <w:r w:rsidRPr="004236DF">
        <w:rPr>
          <w:rFonts w:cs="Times New Roman"/>
          <w:szCs w:val="24"/>
        </w:rPr>
        <w:t>FUNCTION PrintListVector()</w:t>
      </w:r>
    </w:p>
    <w:p w14:paraId="534578AC" w14:textId="77777777" w:rsidR="00415F42" w:rsidRPr="004236DF" w:rsidRDefault="00A244F6">
      <w:pPr>
        <w:ind w:left="360"/>
        <w:rPr>
          <w:rFonts w:cs="Times New Roman"/>
          <w:szCs w:val="24"/>
        </w:rPr>
      </w:pPr>
      <w:r w:rsidRPr="004236DF">
        <w:rPr>
          <w:rFonts w:cs="Times New Roman"/>
          <w:szCs w:val="24"/>
        </w:rPr>
        <w:t xml:space="preserve">    SORT vector by courseNumber from lowest to highest</w:t>
      </w:r>
    </w:p>
    <w:p w14:paraId="2B334776" w14:textId="77777777" w:rsidR="00415F42" w:rsidRPr="004236DF" w:rsidRDefault="00A244F6">
      <w:pPr>
        <w:ind w:left="360"/>
        <w:rPr>
          <w:rFonts w:cs="Times New Roman"/>
          <w:szCs w:val="24"/>
        </w:rPr>
      </w:pPr>
      <w:r w:rsidRPr="004236DF">
        <w:rPr>
          <w:rFonts w:cs="Times New Roman"/>
          <w:szCs w:val="24"/>
        </w:rPr>
        <w:t xml:space="preserve">    FOR each course in vector</w:t>
      </w:r>
    </w:p>
    <w:p w14:paraId="69493FB3" w14:textId="77777777" w:rsidR="00415F42" w:rsidRPr="004236DF" w:rsidRDefault="00A244F6">
      <w:pPr>
        <w:ind w:left="360"/>
        <w:rPr>
          <w:rFonts w:cs="Times New Roman"/>
          <w:szCs w:val="24"/>
        </w:rPr>
      </w:pPr>
      <w:r w:rsidRPr="004236DF">
        <w:rPr>
          <w:rFonts w:cs="Times New Roman"/>
          <w:szCs w:val="24"/>
        </w:rPr>
        <w:t xml:space="preserve">        DISPLAY course.courseNumber + ", " + course.courseTitle</w:t>
      </w:r>
    </w:p>
    <w:p w14:paraId="3A1D9AF5" w14:textId="77777777" w:rsidR="00415F42" w:rsidRPr="004236DF" w:rsidRDefault="00A244F6">
      <w:pPr>
        <w:ind w:left="360"/>
        <w:rPr>
          <w:rFonts w:cs="Times New Roman"/>
          <w:szCs w:val="24"/>
        </w:rPr>
      </w:pPr>
      <w:r w:rsidRPr="004236DF">
        <w:rPr>
          <w:rFonts w:cs="Times New Roman"/>
          <w:szCs w:val="24"/>
        </w:rPr>
        <w:t xml:space="preserve">    END FOR</w:t>
      </w:r>
    </w:p>
    <w:p w14:paraId="1CCE762F" w14:textId="77777777" w:rsidR="00415F42" w:rsidRPr="004236DF" w:rsidRDefault="00A244F6">
      <w:pPr>
        <w:ind w:left="360"/>
        <w:rPr>
          <w:rFonts w:cs="Times New Roman"/>
          <w:szCs w:val="24"/>
        </w:rPr>
      </w:pPr>
      <w:r w:rsidRPr="004236DF">
        <w:rPr>
          <w:rFonts w:cs="Times New Roman"/>
          <w:szCs w:val="24"/>
        </w:rPr>
        <w:t>END FUNCTION</w:t>
      </w:r>
    </w:p>
    <w:p w14:paraId="37989FFF" w14:textId="77777777" w:rsidR="00415F42" w:rsidRPr="004236DF" w:rsidRDefault="00A244F6">
      <w:pPr>
        <w:rPr>
          <w:rFonts w:cs="Times New Roman"/>
          <w:szCs w:val="24"/>
        </w:rPr>
      </w:pPr>
      <w:r w:rsidRPr="004236DF">
        <w:rPr>
          <w:rFonts w:cs="Times New Roman"/>
          <w:b/>
          <w:szCs w:val="24"/>
        </w:rPr>
        <w:t>Milestone Two: Hash Table Pseudocode</w:t>
      </w:r>
    </w:p>
    <w:p w14:paraId="753ED8F1" w14:textId="77777777" w:rsidR="00415F42" w:rsidRPr="004236DF" w:rsidRDefault="00A244F6">
      <w:pPr>
        <w:ind w:left="360"/>
        <w:rPr>
          <w:rFonts w:cs="Times New Roman"/>
          <w:szCs w:val="24"/>
        </w:rPr>
      </w:pPr>
      <w:r w:rsidRPr="004236DF">
        <w:rPr>
          <w:rFonts w:cs="Times New Roman"/>
          <w:szCs w:val="24"/>
        </w:rPr>
        <w:t>FUNCTION LoadHash(fileName)</w:t>
      </w:r>
    </w:p>
    <w:p w14:paraId="0715978E" w14:textId="77777777" w:rsidR="00415F42" w:rsidRPr="004236DF" w:rsidRDefault="00A244F6">
      <w:pPr>
        <w:ind w:left="360"/>
        <w:rPr>
          <w:rFonts w:cs="Times New Roman"/>
          <w:szCs w:val="24"/>
        </w:rPr>
      </w:pPr>
      <w:r w:rsidRPr="004236DF">
        <w:rPr>
          <w:rFonts w:cs="Times New Roman"/>
          <w:szCs w:val="24"/>
        </w:rPr>
        <w:t xml:space="preserve">    OPEN fileName</w:t>
      </w:r>
    </w:p>
    <w:p w14:paraId="6263DBC1" w14:textId="77777777" w:rsidR="00415F42" w:rsidRPr="004236DF" w:rsidRDefault="00A244F6">
      <w:pPr>
        <w:ind w:left="360"/>
        <w:rPr>
          <w:rFonts w:cs="Times New Roman"/>
          <w:szCs w:val="24"/>
        </w:rPr>
      </w:pPr>
      <w:r w:rsidRPr="004236DF">
        <w:rPr>
          <w:rFonts w:cs="Times New Roman"/>
          <w:szCs w:val="24"/>
        </w:rPr>
        <w:t xml:space="preserve">    IF file fails to open</w:t>
      </w:r>
    </w:p>
    <w:p w14:paraId="2BF26BA8" w14:textId="77777777" w:rsidR="00415F42" w:rsidRPr="004236DF" w:rsidRDefault="00A244F6">
      <w:pPr>
        <w:ind w:left="360"/>
        <w:rPr>
          <w:rFonts w:cs="Times New Roman"/>
          <w:szCs w:val="24"/>
        </w:rPr>
      </w:pPr>
      <w:r w:rsidRPr="004236DF">
        <w:rPr>
          <w:rFonts w:cs="Times New Roman"/>
          <w:szCs w:val="24"/>
        </w:rPr>
        <w:t xml:space="preserve">        DISPLAY "Error: File could not be opened."</w:t>
      </w:r>
    </w:p>
    <w:p w14:paraId="0E18DF21" w14:textId="77777777" w:rsidR="00415F42" w:rsidRPr="004236DF" w:rsidRDefault="00A244F6">
      <w:pPr>
        <w:ind w:left="360"/>
        <w:rPr>
          <w:rFonts w:cs="Times New Roman"/>
          <w:szCs w:val="24"/>
        </w:rPr>
      </w:pPr>
      <w:r w:rsidRPr="004236DF">
        <w:rPr>
          <w:rFonts w:cs="Times New Roman"/>
          <w:szCs w:val="24"/>
        </w:rPr>
        <w:t xml:space="preserve">        RETURN</w:t>
      </w:r>
    </w:p>
    <w:p w14:paraId="6B34B952" w14:textId="77777777" w:rsidR="00415F42" w:rsidRPr="004236DF" w:rsidRDefault="00A244F6">
      <w:pPr>
        <w:ind w:left="360"/>
        <w:rPr>
          <w:rFonts w:cs="Times New Roman"/>
          <w:szCs w:val="24"/>
        </w:rPr>
      </w:pPr>
      <w:r w:rsidRPr="004236DF">
        <w:rPr>
          <w:rFonts w:cs="Times New Roman"/>
          <w:szCs w:val="24"/>
        </w:rPr>
        <w:t xml:space="preserve">    END IF</w:t>
      </w:r>
    </w:p>
    <w:p w14:paraId="60B671CD" w14:textId="77777777" w:rsidR="00415F42" w:rsidRPr="004236DF" w:rsidRDefault="00A244F6">
      <w:pPr>
        <w:ind w:left="360"/>
        <w:rPr>
          <w:rFonts w:cs="Times New Roman"/>
          <w:szCs w:val="24"/>
        </w:rPr>
      </w:pPr>
      <w:r w:rsidRPr="004236DF">
        <w:rPr>
          <w:rFonts w:cs="Times New Roman"/>
          <w:szCs w:val="24"/>
        </w:rPr>
        <w:t xml:space="preserve">    WHILE another line exists</w:t>
      </w:r>
    </w:p>
    <w:p w14:paraId="5238BEC8" w14:textId="77777777" w:rsidR="00415F42" w:rsidRPr="004236DF" w:rsidRDefault="00A244F6">
      <w:pPr>
        <w:ind w:left="360"/>
        <w:rPr>
          <w:rFonts w:cs="Times New Roman"/>
          <w:szCs w:val="24"/>
        </w:rPr>
      </w:pPr>
      <w:r w:rsidRPr="004236DF">
        <w:rPr>
          <w:rFonts w:cs="Times New Roman"/>
          <w:szCs w:val="24"/>
        </w:rPr>
        <w:t xml:space="preserve">        READ line</w:t>
      </w:r>
    </w:p>
    <w:p w14:paraId="65FBDB6A" w14:textId="77777777" w:rsidR="00415F42" w:rsidRPr="004236DF" w:rsidRDefault="00A244F6">
      <w:pPr>
        <w:ind w:left="360"/>
        <w:rPr>
          <w:rFonts w:cs="Times New Roman"/>
          <w:szCs w:val="24"/>
        </w:rPr>
      </w:pPr>
      <w:r w:rsidRPr="004236DF">
        <w:rPr>
          <w:rFonts w:cs="Times New Roman"/>
          <w:szCs w:val="24"/>
        </w:rPr>
        <w:t xml:space="preserve">        SPLIT line by commas into fields</w:t>
      </w:r>
    </w:p>
    <w:p w14:paraId="0A1D6CC5" w14:textId="77777777" w:rsidR="00415F42" w:rsidRPr="004236DF" w:rsidRDefault="00A244F6">
      <w:pPr>
        <w:ind w:left="360"/>
        <w:rPr>
          <w:rFonts w:cs="Times New Roman"/>
          <w:szCs w:val="24"/>
        </w:rPr>
      </w:pPr>
      <w:r w:rsidRPr="004236DF">
        <w:rPr>
          <w:rFonts w:cs="Times New Roman"/>
          <w:szCs w:val="24"/>
        </w:rPr>
        <w:t xml:space="preserve">        IF fewer than 2 fields</w:t>
      </w:r>
    </w:p>
    <w:p w14:paraId="25E26D54" w14:textId="77777777" w:rsidR="00415F42" w:rsidRPr="004236DF" w:rsidRDefault="00A244F6">
      <w:pPr>
        <w:ind w:left="360"/>
        <w:rPr>
          <w:rFonts w:cs="Times New Roman"/>
          <w:szCs w:val="24"/>
        </w:rPr>
      </w:pPr>
      <w:r w:rsidRPr="004236DF">
        <w:rPr>
          <w:rFonts w:cs="Times New Roman"/>
          <w:szCs w:val="24"/>
        </w:rPr>
        <w:t xml:space="preserve">            DISPLAY "Error: Invalid course data."</w:t>
      </w:r>
    </w:p>
    <w:p w14:paraId="7A88E5FC" w14:textId="77777777" w:rsidR="00415F42" w:rsidRPr="004236DF" w:rsidRDefault="00A244F6">
      <w:pPr>
        <w:ind w:left="360"/>
        <w:rPr>
          <w:rFonts w:cs="Times New Roman"/>
          <w:szCs w:val="24"/>
        </w:rPr>
      </w:pPr>
      <w:r w:rsidRPr="004236DF">
        <w:rPr>
          <w:rFonts w:cs="Times New Roman"/>
          <w:szCs w:val="24"/>
        </w:rPr>
        <w:t xml:space="preserve">            CONTINUE</w:t>
      </w:r>
    </w:p>
    <w:p w14:paraId="70EBF6C5" w14:textId="77777777" w:rsidR="00415F42" w:rsidRPr="004236DF" w:rsidRDefault="00A244F6">
      <w:pPr>
        <w:ind w:left="360"/>
        <w:rPr>
          <w:rFonts w:cs="Times New Roman"/>
          <w:szCs w:val="24"/>
        </w:rPr>
      </w:pPr>
      <w:r w:rsidRPr="004236DF">
        <w:rPr>
          <w:rFonts w:cs="Times New Roman"/>
          <w:szCs w:val="24"/>
        </w:rPr>
        <w:lastRenderedPageBreak/>
        <w:t xml:space="preserve">        END IF</w:t>
      </w:r>
    </w:p>
    <w:p w14:paraId="2766D815" w14:textId="77777777" w:rsidR="00415F42" w:rsidRPr="004236DF" w:rsidRDefault="00A244F6">
      <w:pPr>
        <w:ind w:left="360"/>
        <w:rPr>
          <w:rFonts w:cs="Times New Roman"/>
          <w:szCs w:val="24"/>
        </w:rPr>
      </w:pPr>
      <w:r w:rsidRPr="004236DF">
        <w:rPr>
          <w:rFonts w:cs="Times New Roman"/>
          <w:szCs w:val="24"/>
        </w:rPr>
        <w:t xml:space="preserve">        CREATE Course</w:t>
      </w:r>
    </w:p>
    <w:p w14:paraId="2F7C627D" w14:textId="77777777" w:rsidR="00415F42" w:rsidRPr="004236DF" w:rsidRDefault="00A244F6">
      <w:pPr>
        <w:ind w:left="360"/>
        <w:rPr>
          <w:rFonts w:cs="Times New Roman"/>
          <w:szCs w:val="24"/>
        </w:rPr>
      </w:pPr>
      <w:r w:rsidRPr="004236DF">
        <w:rPr>
          <w:rFonts w:cs="Times New Roman"/>
          <w:szCs w:val="24"/>
        </w:rPr>
        <w:t xml:space="preserve">        Course.courseNumber = fields[0]</w:t>
      </w:r>
    </w:p>
    <w:p w14:paraId="51DB2C7A" w14:textId="77777777" w:rsidR="00415F42" w:rsidRPr="004236DF" w:rsidRDefault="00A244F6">
      <w:pPr>
        <w:ind w:left="360"/>
        <w:rPr>
          <w:rFonts w:cs="Times New Roman"/>
          <w:szCs w:val="24"/>
        </w:rPr>
      </w:pPr>
      <w:r w:rsidRPr="004236DF">
        <w:rPr>
          <w:rFonts w:cs="Times New Roman"/>
          <w:szCs w:val="24"/>
        </w:rPr>
        <w:t xml:space="preserve">        Course.courseTitle = fields[1]</w:t>
      </w:r>
    </w:p>
    <w:p w14:paraId="604620B5" w14:textId="77777777" w:rsidR="00415F42" w:rsidRPr="004236DF" w:rsidRDefault="00A244F6">
      <w:pPr>
        <w:ind w:left="360"/>
        <w:rPr>
          <w:rFonts w:cs="Times New Roman"/>
          <w:szCs w:val="24"/>
        </w:rPr>
      </w:pPr>
      <w:r w:rsidRPr="004236DF">
        <w:rPr>
          <w:rFonts w:cs="Times New Roman"/>
          <w:szCs w:val="24"/>
        </w:rPr>
        <w:t xml:space="preserve">        FOR each remaining field starting at index 2</w:t>
      </w:r>
    </w:p>
    <w:p w14:paraId="7D61982A" w14:textId="77777777" w:rsidR="00415F42" w:rsidRPr="004236DF" w:rsidRDefault="00A244F6">
      <w:pPr>
        <w:ind w:left="360"/>
        <w:rPr>
          <w:rFonts w:cs="Times New Roman"/>
          <w:szCs w:val="24"/>
        </w:rPr>
      </w:pPr>
      <w:r w:rsidRPr="004236DF">
        <w:rPr>
          <w:rFonts w:cs="Times New Roman"/>
          <w:szCs w:val="24"/>
        </w:rPr>
        <w:t xml:space="preserve">            ADD field to Course.prerequisites</w:t>
      </w:r>
    </w:p>
    <w:p w14:paraId="2417905A" w14:textId="77777777" w:rsidR="00415F42" w:rsidRPr="004236DF" w:rsidRDefault="00A244F6">
      <w:pPr>
        <w:ind w:left="360"/>
        <w:rPr>
          <w:rFonts w:cs="Times New Roman"/>
          <w:szCs w:val="24"/>
        </w:rPr>
      </w:pPr>
      <w:r w:rsidRPr="004236DF">
        <w:rPr>
          <w:rFonts w:cs="Times New Roman"/>
          <w:szCs w:val="24"/>
        </w:rPr>
        <w:t xml:space="preserve">        END FOR</w:t>
      </w:r>
    </w:p>
    <w:p w14:paraId="3709815F" w14:textId="77777777" w:rsidR="00415F42" w:rsidRPr="004236DF" w:rsidRDefault="00A244F6">
      <w:pPr>
        <w:ind w:left="360"/>
        <w:rPr>
          <w:rFonts w:cs="Times New Roman"/>
          <w:szCs w:val="24"/>
        </w:rPr>
      </w:pPr>
      <w:r w:rsidRPr="004236DF">
        <w:rPr>
          <w:rFonts w:cs="Times New Roman"/>
          <w:szCs w:val="24"/>
        </w:rPr>
        <w:t xml:space="preserve">        key = HASH(Course.courseNumber)</w:t>
      </w:r>
    </w:p>
    <w:p w14:paraId="02B4E797" w14:textId="77777777" w:rsidR="00415F42" w:rsidRPr="004236DF" w:rsidRDefault="00A244F6">
      <w:pPr>
        <w:ind w:left="360"/>
        <w:rPr>
          <w:rFonts w:cs="Times New Roman"/>
          <w:szCs w:val="24"/>
        </w:rPr>
      </w:pPr>
      <w:r w:rsidRPr="004236DF">
        <w:rPr>
          <w:rFonts w:cs="Times New Roman"/>
          <w:szCs w:val="24"/>
        </w:rPr>
        <w:t xml:space="preserve">        INSERT Course into hash table using key</w:t>
      </w:r>
    </w:p>
    <w:p w14:paraId="712549AB" w14:textId="77777777" w:rsidR="00415F42" w:rsidRPr="004236DF" w:rsidRDefault="00A244F6">
      <w:pPr>
        <w:ind w:left="360"/>
        <w:rPr>
          <w:rFonts w:cs="Times New Roman"/>
          <w:szCs w:val="24"/>
        </w:rPr>
      </w:pPr>
      <w:r w:rsidRPr="004236DF">
        <w:rPr>
          <w:rFonts w:cs="Times New Roman"/>
          <w:szCs w:val="24"/>
        </w:rPr>
        <w:t xml:space="preserve">    END WHILE</w:t>
      </w:r>
    </w:p>
    <w:p w14:paraId="3E881FB5" w14:textId="77777777" w:rsidR="00415F42" w:rsidRPr="004236DF" w:rsidRDefault="00A244F6">
      <w:pPr>
        <w:ind w:left="360"/>
        <w:rPr>
          <w:rFonts w:cs="Times New Roman"/>
          <w:szCs w:val="24"/>
        </w:rPr>
      </w:pPr>
      <w:r w:rsidRPr="004236DF">
        <w:rPr>
          <w:rFonts w:cs="Times New Roman"/>
          <w:szCs w:val="24"/>
        </w:rPr>
        <w:t xml:space="preserve">    CLOSE file</w:t>
      </w:r>
    </w:p>
    <w:p w14:paraId="0735339B" w14:textId="77777777" w:rsidR="00415F42" w:rsidRPr="004236DF" w:rsidRDefault="00A244F6">
      <w:pPr>
        <w:ind w:left="360"/>
        <w:rPr>
          <w:rFonts w:cs="Times New Roman"/>
          <w:szCs w:val="24"/>
        </w:rPr>
      </w:pPr>
      <w:r w:rsidRPr="004236DF">
        <w:rPr>
          <w:rFonts w:cs="Times New Roman"/>
          <w:szCs w:val="24"/>
        </w:rPr>
        <w:t>END FUNCTION</w:t>
      </w:r>
    </w:p>
    <w:p w14:paraId="1F097469" w14:textId="77777777" w:rsidR="00415F42" w:rsidRPr="004236DF" w:rsidRDefault="00415F42">
      <w:pPr>
        <w:ind w:left="360"/>
        <w:rPr>
          <w:rFonts w:cs="Times New Roman"/>
          <w:szCs w:val="24"/>
        </w:rPr>
      </w:pPr>
    </w:p>
    <w:p w14:paraId="48C3B556" w14:textId="77777777" w:rsidR="00415F42" w:rsidRPr="004236DF" w:rsidRDefault="00A244F6">
      <w:pPr>
        <w:ind w:left="360"/>
        <w:rPr>
          <w:rFonts w:cs="Times New Roman"/>
          <w:szCs w:val="24"/>
        </w:rPr>
      </w:pPr>
      <w:r w:rsidRPr="004236DF">
        <w:rPr>
          <w:rFonts w:cs="Times New Roman"/>
          <w:szCs w:val="24"/>
        </w:rPr>
        <w:t>FUNCTION PrintCourseHash(courseNumber)</w:t>
      </w:r>
    </w:p>
    <w:p w14:paraId="1710923D" w14:textId="77777777" w:rsidR="00415F42" w:rsidRPr="004236DF" w:rsidRDefault="00A244F6">
      <w:pPr>
        <w:ind w:left="360"/>
        <w:rPr>
          <w:rFonts w:cs="Times New Roman"/>
          <w:szCs w:val="24"/>
        </w:rPr>
      </w:pPr>
      <w:r w:rsidRPr="004236DF">
        <w:rPr>
          <w:rFonts w:cs="Times New Roman"/>
          <w:szCs w:val="24"/>
        </w:rPr>
        <w:t xml:space="preserve">    key = HASH(courseNumber)</w:t>
      </w:r>
    </w:p>
    <w:p w14:paraId="71C6FA82" w14:textId="77777777" w:rsidR="00415F42" w:rsidRPr="004236DF" w:rsidRDefault="00A244F6">
      <w:pPr>
        <w:ind w:left="360"/>
        <w:rPr>
          <w:rFonts w:cs="Times New Roman"/>
          <w:szCs w:val="24"/>
        </w:rPr>
      </w:pPr>
      <w:r w:rsidRPr="004236DF">
        <w:rPr>
          <w:rFonts w:cs="Times New Roman"/>
          <w:szCs w:val="24"/>
        </w:rPr>
        <w:t xml:space="preserve">    course = SEARCH hash table using key and courseNumber</w:t>
      </w:r>
    </w:p>
    <w:p w14:paraId="798550F3" w14:textId="77777777" w:rsidR="00415F42" w:rsidRPr="004236DF" w:rsidRDefault="00A244F6">
      <w:pPr>
        <w:ind w:left="360"/>
        <w:rPr>
          <w:rFonts w:cs="Times New Roman"/>
          <w:szCs w:val="24"/>
        </w:rPr>
      </w:pPr>
      <w:r w:rsidRPr="004236DF">
        <w:rPr>
          <w:rFonts w:cs="Times New Roman"/>
          <w:szCs w:val="24"/>
        </w:rPr>
        <w:t xml:space="preserve">    IF course is found</w:t>
      </w:r>
    </w:p>
    <w:p w14:paraId="0A7F60B5" w14:textId="77777777" w:rsidR="00415F42" w:rsidRPr="004236DF" w:rsidRDefault="00A244F6">
      <w:pPr>
        <w:ind w:left="360"/>
        <w:rPr>
          <w:rFonts w:cs="Times New Roman"/>
          <w:szCs w:val="24"/>
        </w:rPr>
      </w:pPr>
      <w:r w:rsidRPr="004236DF">
        <w:rPr>
          <w:rFonts w:cs="Times New Roman"/>
          <w:szCs w:val="24"/>
        </w:rPr>
        <w:t xml:space="preserve">        DISPLAY course.courseNumber + ", " + course.courseTitle</w:t>
      </w:r>
    </w:p>
    <w:p w14:paraId="53ADBEEB" w14:textId="77777777" w:rsidR="00415F42" w:rsidRPr="004236DF" w:rsidRDefault="00A244F6">
      <w:pPr>
        <w:ind w:left="360"/>
        <w:rPr>
          <w:rFonts w:cs="Times New Roman"/>
          <w:szCs w:val="24"/>
        </w:rPr>
      </w:pPr>
      <w:r w:rsidRPr="004236DF">
        <w:rPr>
          <w:rFonts w:cs="Times New Roman"/>
          <w:szCs w:val="24"/>
        </w:rPr>
        <w:t xml:space="preserve">        IF prerequisites list is empty</w:t>
      </w:r>
    </w:p>
    <w:p w14:paraId="4B821BEE" w14:textId="77777777" w:rsidR="00415F42" w:rsidRPr="004236DF" w:rsidRDefault="00A244F6">
      <w:pPr>
        <w:ind w:left="360"/>
        <w:rPr>
          <w:rFonts w:cs="Times New Roman"/>
          <w:szCs w:val="24"/>
        </w:rPr>
      </w:pPr>
      <w:r w:rsidRPr="004236DF">
        <w:rPr>
          <w:rFonts w:cs="Times New Roman"/>
          <w:szCs w:val="24"/>
        </w:rPr>
        <w:t xml:space="preserve">            DISPLAY "Prerequisites: None"</w:t>
      </w:r>
    </w:p>
    <w:p w14:paraId="59765C24" w14:textId="77777777" w:rsidR="00415F42" w:rsidRPr="004236DF" w:rsidRDefault="00A244F6">
      <w:pPr>
        <w:ind w:left="360"/>
        <w:rPr>
          <w:rFonts w:cs="Times New Roman"/>
          <w:szCs w:val="24"/>
        </w:rPr>
      </w:pPr>
      <w:r w:rsidRPr="004236DF">
        <w:rPr>
          <w:rFonts w:cs="Times New Roman"/>
          <w:szCs w:val="24"/>
        </w:rPr>
        <w:t xml:space="preserve">        ELSE</w:t>
      </w:r>
    </w:p>
    <w:p w14:paraId="2CB9B363" w14:textId="77777777" w:rsidR="00415F42" w:rsidRPr="004236DF" w:rsidRDefault="00A244F6">
      <w:pPr>
        <w:ind w:left="360"/>
        <w:rPr>
          <w:rFonts w:cs="Times New Roman"/>
          <w:szCs w:val="24"/>
        </w:rPr>
      </w:pPr>
      <w:r w:rsidRPr="004236DF">
        <w:rPr>
          <w:rFonts w:cs="Times New Roman"/>
          <w:szCs w:val="24"/>
        </w:rPr>
        <w:t xml:space="preserve">            DISPLAY "Prerequisites:" and each prerequisite</w:t>
      </w:r>
    </w:p>
    <w:p w14:paraId="6B239C6D" w14:textId="77777777" w:rsidR="00415F42" w:rsidRPr="004236DF" w:rsidRDefault="00A244F6">
      <w:pPr>
        <w:ind w:left="360"/>
        <w:rPr>
          <w:rFonts w:cs="Times New Roman"/>
          <w:szCs w:val="24"/>
        </w:rPr>
      </w:pPr>
      <w:r w:rsidRPr="004236DF">
        <w:rPr>
          <w:rFonts w:cs="Times New Roman"/>
          <w:szCs w:val="24"/>
        </w:rPr>
        <w:t xml:space="preserve">        END IF</w:t>
      </w:r>
    </w:p>
    <w:p w14:paraId="5034FC08" w14:textId="77777777" w:rsidR="00415F42" w:rsidRPr="004236DF" w:rsidRDefault="00A244F6">
      <w:pPr>
        <w:ind w:left="360"/>
        <w:rPr>
          <w:rFonts w:cs="Times New Roman"/>
          <w:szCs w:val="24"/>
        </w:rPr>
      </w:pPr>
      <w:r w:rsidRPr="004236DF">
        <w:rPr>
          <w:rFonts w:cs="Times New Roman"/>
          <w:szCs w:val="24"/>
        </w:rPr>
        <w:lastRenderedPageBreak/>
        <w:t xml:space="preserve">    ELSE</w:t>
      </w:r>
    </w:p>
    <w:p w14:paraId="1BB59141" w14:textId="77777777" w:rsidR="00415F42" w:rsidRPr="004236DF" w:rsidRDefault="00A244F6">
      <w:pPr>
        <w:ind w:left="360"/>
        <w:rPr>
          <w:rFonts w:cs="Times New Roman"/>
          <w:szCs w:val="24"/>
        </w:rPr>
      </w:pPr>
      <w:r w:rsidRPr="004236DF">
        <w:rPr>
          <w:rFonts w:cs="Times New Roman"/>
          <w:szCs w:val="24"/>
        </w:rPr>
        <w:t xml:space="preserve">        DISPLAY "Course not found."</w:t>
      </w:r>
    </w:p>
    <w:p w14:paraId="1F9235FE" w14:textId="77777777" w:rsidR="00415F42" w:rsidRPr="004236DF" w:rsidRDefault="00A244F6">
      <w:pPr>
        <w:ind w:left="360"/>
        <w:rPr>
          <w:rFonts w:cs="Times New Roman"/>
          <w:szCs w:val="24"/>
        </w:rPr>
      </w:pPr>
      <w:r w:rsidRPr="004236DF">
        <w:rPr>
          <w:rFonts w:cs="Times New Roman"/>
          <w:szCs w:val="24"/>
        </w:rPr>
        <w:t xml:space="preserve">    END IF</w:t>
      </w:r>
    </w:p>
    <w:p w14:paraId="472E20C6" w14:textId="77777777" w:rsidR="00415F42" w:rsidRPr="004236DF" w:rsidRDefault="00A244F6">
      <w:pPr>
        <w:ind w:left="360"/>
        <w:rPr>
          <w:rFonts w:cs="Times New Roman"/>
          <w:szCs w:val="24"/>
        </w:rPr>
      </w:pPr>
      <w:r w:rsidRPr="004236DF">
        <w:rPr>
          <w:rFonts w:cs="Times New Roman"/>
          <w:szCs w:val="24"/>
        </w:rPr>
        <w:t>END FUNCTION</w:t>
      </w:r>
    </w:p>
    <w:p w14:paraId="4FAC1B0E" w14:textId="77777777" w:rsidR="00415F42" w:rsidRPr="004236DF" w:rsidRDefault="00415F42">
      <w:pPr>
        <w:ind w:left="360"/>
        <w:rPr>
          <w:rFonts w:cs="Times New Roman"/>
          <w:szCs w:val="24"/>
        </w:rPr>
      </w:pPr>
    </w:p>
    <w:p w14:paraId="1896BABC" w14:textId="77777777" w:rsidR="00415F42" w:rsidRPr="004236DF" w:rsidRDefault="00A244F6">
      <w:pPr>
        <w:ind w:left="360"/>
        <w:rPr>
          <w:rFonts w:cs="Times New Roman"/>
          <w:szCs w:val="24"/>
        </w:rPr>
      </w:pPr>
      <w:r w:rsidRPr="004236DF">
        <w:rPr>
          <w:rFonts w:cs="Times New Roman"/>
          <w:szCs w:val="24"/>
        </w:rPr>
        <w:t>FUNCTION PrintListHash()</w:t>
      </w:r>
    </w:p>
    <w:p w14:paraId="69867F2F" w14:textId="77777777" w:rsidR="00415F42" w:rsidRPr="004236DF" w:rsidRDefault="00A244F6">
      <w:pPr>
        <w:ind w:left="360"/>
        <w:rPr>
          <w:rFonts w:cs="Times New Roman"/>
          <w:szCs w:val="24"/>
        </w:rPr>
      </w:pPr>
      <w:r w:rsidRPr="004236DF">
        <w:rPr>
          <w:rFonts w:cs="Times New Roman"/>
          <w:szCs w:val="24"/>
        </w:rPr>
        <w:t xml:space="preserve">    CREATE temporaryVector</w:t>
      </w:r>
    </w:p>
    <w:p w14:paraId="67CA1373" w14:textId="77777777" w:rsidR="00415F42" w:rsidRPr="004236DF" w:rsidRDefault="00A244F6">
      <w:pPr>
        <w:ind w:left="360"/>
        <w:rPr>
          <w:rFonts w:cs="Times New Roman"/>
          <w:szCs w:val="24"/>
        </w:rPr>
      </w:pPr>
      <w:r w:rsidRPr="004236DF">
        <w:rPr>
          <w:rFonts w:cs="Times New Roman"/>
          <w:szCs w:val="24"/>
        </w:rPr>
        <w:t xml:space="preserve">    FOR each bucket in hash table</w:t>
      </w:r>
    </w:p>
    <w:p w14:paraId="4E5919C3" w14:textId="77777777" w:rsidR="00415F42" w:rsidRPr="004236DF" w:rsidRDefault="00A244F6">
      <w:pPr>
        <w:ind w:left="360"/>
        <w:rPr>
          <w:rFonts w:cs="Times New Roman"/>
          <w:szCs w:val="24"/>
        </w:rPr>
      </w:pPr>
      <w:r w:rsidRPr="004236DF">
        <w:rPr>
          <w:rFonts w:cs="Times New Roman"/>
          <w:szCs w:val="24"/>
        </w:rPr>
        <w:t xml:space="preserve">        FOR each course in bucket</w:t>
      </w:r>
    </w:p>
    <w:p w14:paraId="4B3E38C3" w14:textId="77777777" w:rsidR="00415F42" w:rsidRPr="004236DF" w:rsidRDefault="00A244F6">
      <w:pPr>
        <w:ind w:left="360"/>
        <w:rPr>
          <w:rFonts w:cs="Times New Roman"/>
          <w:szCs w:val="24"/>
        </w:rPr>
      </w:pPr>
      <w:r w:rsidRPr="004236DF">
        <w:rPr>
          <w:rFonts w:cs="Times New Roman"/>
          <w:szCs w:val="24"/>
        </w:rPr>
        <w:t xml:space="preserve">            ADD course to temporaryVector</w:t>
      </w:r>
    </w:p>
    <w:p w14:paraId="2D147266" w14:textId="77777777" w:rsidR="00415F42" w:rsidRPr="004236DF" w:rsidRDefault="00A244F6">
      <w:pPr>
        <w:ind w:left="360"/>
        <w:rPr>
          <w:rFonts w:cs="Times New Roman"/>
          <w:szCs w:val="24"/>
        </w:rPr>
      </w:pPr>
      <w:r w:rsidRPr="004236DF">
        <w:rPr>
          <w:rFonts w:cs="Times New Roman"/>
          <w:szCs w:val="24"/>
        </w:rPr>
        <w:t xml:space="preserve">        END FOR</w:t>
      </w:r>
    </w:p>
    <w:p w14:paraId="04757991" w14:textId="77777777" w:rsidR="00415F42" w:rsidRPr="004236DF" w:rsidRDefault="00A244F6">
      <w:pPr>
        <w:ind w:left="360"/>
        <w:rPr>
          <w:rFonts w:cs="Times New Roman"/>
          <w:szCs w:val="24"/>
        </w:rPr>
      </w:pPr>
      <w:r w:rsidRPr="004236DF">
        <w:rPr>
          <w:rFonts w:cs="Times New Roman"/>
          <w:szCs w:val="24"/>
        </w:rPr>
        <w:t xml:space="preserve">    END FOR</w:t>
      </w:r>
    </w:p>
    <w:p w14:paraId="29C5603B" w14:textId="77777777" w:rsidR="00415F42" w:rsidRPr="004236DF" w:rsidRDefault="00A244F6">
      <w:pPr>
        <w:ind w:left="360"/>
        <w:rPr>
          <w:rFonts w:cs="Times New Roman"/>
          <w:szCs w:val="24"/>
        </w:rPr>
      </w:pPr>
      <w:r w:rsidRPr="004236DF">
        <w:rPr>
          <w:rFonts w:cs="Times New Roman"/>
          <w:szCs w:val="24"/>
        </w:rPr>
        <w:t xml:space="preserve">    SORT temporaryVector by courseNumber from lowest to highest</w:t>
      </w:r>
    </w:p>
    <w:p w14:paraId="140985E3" w14:textId="77777777" w:rsidR="00415F42" w:rsidRPr="004236DF" w:rsidRDefault="00A244F6">
      <w:pPr>
        <w:ind w:left="360"/>
        <w:rPr>
          <w:rFonts w:cs="Times New Roman"/>
          <w:szCs w:val="24"/>
        </w:rPr>
      </w:pPr>
      <w:r w:rsidRPr="004236DF">
        <w:rPr>
          <w:rFonts w:cs="Times New Roman"/>
          <w:szCs w:val="24"/>
        </w:rPr>
        <w:t xml:space="preserve">    FOR each course in temporaryVector</w:t>
      </w:r>
    </w:p>
    <w:p w14:paraId="4C620FC2" w14:textId="77777777" w:rsidR="00415F42" w:rsidRPr="004236DF" w:rsidRDefault="00A244F6">
      <w:pPr>
        <w:ind w:left="360"/>
        <w:rPr>
          <w:rFonts w:cs="Times New Roman"/>
          <w:szCs w:val="24"/>
        </w:rPr>
      </w:pPr>
      <w:r w:rsidRPr="004236DF">
        <w:rPr>
          <w:rFonts w:cs="Times New Roman"/>
          <w:szCs w:val="24"/>
        </w:rPr>
        <w:t xml:space="preserve">        DISPLAY course.courseNumber + ", " + course.courseTitle</w:t>
      </w:r>
    </w:p>
    <w:p w14:paraId="69036B74" w14:textId="77777777" w:rsidR="00415F42" w:rsidRPr="004236DF" w:rsidRDefault="00A244F6">
      <w:pPr>
        <w:ind w:left="360"/>
        <w:rPr>
          <w:rFonts w:cs="Times New Roman"/>
          <w:szCs w:val="24"/>
        </w:rPr>
      </w:pPr>
      <w:r w:rsidRPr="004236DF">
        <w:rPr>
          <w:rFonts w:cs="Times New Roman"/>
          <w:szCs w:val="24"/>
        </w:rPr>
        <w:t xml:space="preserve">    END FOR</w:t>
      </w:r>
    </w:p>
    <w:p w14:paraId="433E2326" w14:textId="77777777" w:rsidR="00415F42" w:rsidRPr="004236DF" w:rsidRDefault="00A244F6">
      <w:pPr>
        <w:ind w:left="360"/>
        <w:rPr>
          <w:rFonts w:cs="Times New Roman"/>
          <w:szCs w:val="24"/>
        </w:rPr>
      </w:pPr>
      <w:r w:rsidRPr="004236DF">
        <w:rPr>
          <w:rFonts w:cs="Times New Roman"/>
          <w:szCs w:val="24"/>
        </w:rPr>
        <w:t>END FUNCTION</w:t>
      </w:r>
    </w:p>
    <w:p w14:paraId="41D732C2" w14:textId="77777777" w:rsidR="00415F42" w:rsidRPr="004236DF" w:rsidRDefault="00A244F6">
      <w:pPr>
        <w:rPr>
          <w:rFonts w:cs="Times New Roman"/>
          <w:szCs w:val="24"/>
        </w:rPr>
      </w:pPr>
      <w:r w:rsidRPr="004236DF">
        <w:rPr>
          <w:rFonts w:cs="Times New Roman"/>
          <w:b/>
          <w:szCs w:val="24"/>
        </w:rPr>
        <w:t>Milestone Three: Binary Search Tree Pseudocode</w:t>
      </w:r>
    </w:p>
    <w:p w14:paraId="77C32107" w14:textId="77777777" w:rsidR="00415F42" w:rsidRPr="004236DF" w:rsidRDefault="00A244F6">
      <w:pPr>
        <w:ind w:left="360"/>
        <w:rPr>
          <w:rFonts w:cs="Times New Roman"/>
          <w:szCs w:val="24"/>
        </w:rPr>
      </w:pPr>
      <w:r w:rsidRPr="004236DF">
        <w:rPr>
          <w:rFonts w:cs="Times New Roman"/>
          <w:szCs w:val="24"/>
        </w:rPr>
        <w:t>DEFINE Node</w:t>
      </w:r>
    </w:p>
    <w:p w14:paraId="13D7009B" w14:textId="77777777" w:rsidR="00415F42" w:rsidRPr="004236DF" w:rsidRDefault="00A244F6">
      <w:pPr>
        <w:ind w:left="360"/>
        <w:rPr>
          <w:rFonts w:cs="Times New Roman"/>
          <w:szCs w:val="24"/>
        </w:rPr>
      </w:pPr>
      <w:r w:rsidRPr="004236DF">
        <w:rPr>
          <w:rFonts w:cs="Times New Roman"/>
          <w:szCs w:val="24"/>
        </w:rPr>
        <w:t xml:space="preserve">    course</w:t>
      </w:r>
    </w:p>
    <w:p w14:paraId="3A3F05E9" w14:textId="77777777" w:rsidR="00415F42" w:rsidRPr="004236DF" w:rsidRDefault="00A244F6">
      <w:pPr>
        <w:ind w:left="360"/>
        <w:rPr>
          <w:rFonts w:cs="Times New Roman"/>
          <w:szCs w:val="24"/>
        </w:rPr>
      </w:pPr>
      <w:r w:rsidRPr="004236DF">
        <w:rPr>
          <w:rFonts w:cs="Times New Roman"/>
          <w:szCs w:val="24"/>
        </w:rPr>
        <w:t xml:space="preserve">    left</w:t>
      </w:r>
    </w:p>
    <w:p w14:paraId="1ED2A00D" w14:textId="77777777" w:rsidR="00415F42" w:rsidRPr="004236DF" w:rsidRDefault="00A244F6">
      <w:pPr>
        <w:ind w:left="360"/>
        <w:rPr>
          <w:rFonts w:cs="Times New Roman"/>
          <w:szCs w:val="24"/>
        </w:rPr>
      </w:pPr>
      <w:r w:rsidRPr="004236DF">
        <w:rPr>
          <w:rFonts w:cs="Times New Roman"/>
          <w:szCs w:val="24"/>
        </w:rPr>
        <w:t xml:space="preserve">    right</w:t>
      </w:r>
    </w:p>
    <w:p w14:paraId="1152D57D" w14:textId="77777777" w:rsidR="00415F42" w:rsidRPr="004236DF" w:rsidRDefault="00A244F6">
      <w:pPr>
        <w:ind w:left="360"/>
        <w:rPr>
          <w:rFonts w:cs="Times New Roman"/>
          <w:szCs w:val="24"/>
        </w:rPr>
      </w:pPr>
      <w:r w:rsidRPr="004236DF">
        <w:rPr>
          <w:rFonts w:cs="Times New Roman"/>
          <w:szCs w:val="24"/>
        </w:rPr>
        <w:t>END Node</w:t>
      </w:r>
    </w:p>
    <w:p w14:paraId="31D4C9D1" w14:textId="77777777" w:rsidR="00415F42" w:rsidRPr="004236DF" w:rsidRDefault="00415F42">
      <w:pPr>
        <w:ind w:left="360"/>
        <w:rPr>
          <w:rFonts w:cs="Times New Roman"/>
          <w:szCs w:val="24"/>
        </w:rPr>
      </w:pPr>
    </w:p>
    <w:p w14:paraId="4B4F339D" w14:textId="77777777" w:rsidR="00415F42" w:rsidRPr="004236DF" w:rsidRDefault="00A244F6">
      <w:pPr>
        <w:ind w:left="360"/>
        <w:rPr>
          <w:rFonts w:cs="Times New Roman"/>
          <w:szCs w:val="24"/>
        </w:rPr>
      </w:pPr>
      <w:r w:rsidRPr="004236DF">
        <w:rPr>
          <w:rFonts w:cs="Times New Roman"/>
          <w:szCs w:val="24"/>
        </w:rPr>
        <w:t>FUNCTION Insert(node, course)</w:t>
      </w:r>
    </w:p>
    <w:p w14:paraId="387BDBF6" w14:textId="77777777" w:rsidR="00415F42" w:rsidRPr="004236DF" w:rsidRDefault="00A244F6">
      <w:pPr>
        <w:ind w:left="360"/>
        <w:rPr>
          <w:rFonts w:cs="Times New Roman"/>
          <w:szCs w:val="24"/>
        </w:rPr>
      </w:pPr>
      <w:r w:rsidRPr="004236DF">
        <w:rPr>
          <w:rFonts w:cs="Times New Roman"/>
          <w:szCs w:val="24"/>
        </w:rPr>
        <w:t xml:space="preserve">    IF node is empty</w:t>
      </w:r>
    </w:p>
    <w:p w14:paraId="02B2429D" w14:textId="77777777" w:rsidR="00415F42" w:rsidRPr="004236DF" w:rsidRDefault="00A244F6">
      <w:pPr>
        <w:ind w:left="360"/>
        <w:rPr>
          <w:rFonts w:cs="Times New Roman"/>
          <w:szCs w:val="24"/>
        </w:rPr>
      </w:pPr>
      <w:r w:rsidRPr="004236DF">
        <w:rPr>
          <w:rFonts w:cs="Times New Roman"/>
          <w:szCs w:val="24"/>
        </w:rPr>
        <w:t xml:space="preserve">        RETURN new Node(course)</w:t>
      </w:r>
    </w:p>
    <w:p w14:paraId="0BB23723" w14:textId="77777777" w:rsidR="00415F42" w:rsidRPr="004236DF" w:rsidRDefault="00A244F6">
      <w:pPr>
        <w:ind w:left="360"/>
        <w:rPr>
          <w:rFonts w:cs="Times New Roman"/>
          <w:szCs w:val="24"/>
        </w:rPr>
      </w:pPr>
      <w:r w:rsidRPr="004236DF">
        <w:rPr>
          <w:rFonts w:cs="Times New Roman"/>
          <w:szCs w:val="24"/>
        </w:rPr>
        <w:t xml:space="preserve">    END IF</w:t>
      </w:r>
    </w:p>
    <w:p w14:paraId="4EF9F2BD" w14:textId="77777777" w:rsidR="00415F42" w:rsidRPr="004236DF" w:rsidRDefault="00A244F6">
      <w:pPr>
        <w:ind w:left="360"/>
        <w:rPr>
          <w:rFonts w:cs="Times New Roman"/>
          <w:szCs w:val="24"/>
        </w:rPr>
      </w:pPr>
      <w:r w:rsidRPr="004236DF">
        <w:rPr>
          <w:rFonts w:cs="Times New Roman"/>
          <w:szCs w:val="24"/>
        </w:rPr>
        <w:t xml:space="preserve">    IF course.courseNumber &lt; node.course.courseNumber</w:t>
      </w:r>
    </w:p>
    <w:p w14:paraId="65E20FE5" w14:textId="77777777" w:rsidR="00415F42" w:rsidRPr="004236DF" w:rsidRDefault="00A244F6">
      <w:pPr>
        <w:ind w:left="360"/>
        <w:rPr>
          <w:rFonts w:cs="Times New Roman"/>
          <w:szCs w:val="24"/>
        </w:rPr>
      </w:pPr>
      <w:r w:rsidRPr="004236DF">
        <w:rPr>
          <w:rFonts w:cs="Times New Roman"/>
          <w:szCs w:val="24"/>
        </w:rPr>
        <w:t xml:space="preserve">        node.left = Insert(node.left, course)</w:t>
      </w:r>
    </w:p>
    <w:p w14:paraId="2C88AD8B" w14:textId="77777777" w:rsidR="00415F42" w:rsidRPr="004236DF" w:rsidRDefault="00A244F6">
      <w:pPr>
        <w:ind w:left="360"/>
        <w:rPr>
          <w:rFonts w:cs="Times New Roman"/>
          <w:szCs w:val="24"/>
        </w:rPr>
      </w:pPr>
      <w:r w:rsidRPr="004236DF">
        <w:rPr>
          <w:rFonts w:cs="Times New Roman"/>
          <w:szCs w:val="24"/>
        </w:rPr>
        <w:t xml:space="preserve">    ELSE</w:t>
      </w:r>
    </w:p>
    <w:p w14:paraId="12766FD0" w14:textId="77777777" w:rsidR="00415F42" w:rsidRPr="004236DF" w:rsidRDefault="00A244F6">
      <w:pPr>
        <w:ind w:left="360"/>
        <w:rPr>
          <w:rFonts w:cs="Times New Roman"/>
          <w:szCs w:val="24"/>
        </w:rPr>
      </w:pPr>
      <w:r w:rsidRPr="004236DF">
        <w:rPr>
          <w:rFonts w:cs="Times New Roman"/>
          <w:szCs w:val="24"/>
        </w:rPr>
        <w:t xml:space="preserve">        node.right = Insert(node.right, course)</w:t>
      </w:r>
    </w:p>
    <w:p w14:paraId="64AC2885" w14:textId="77777777" w:rsidR="00415F42" w:rsidRPr="004236DF" w:rsidRDefault="00A244F6">
      <w:pPr>
        <w:ind w:left="360"/>
        <w:rPr>
          <w:rFonts w:cs="Times New Roman"/>
          <w:szCs w:val="24"/>
        </w:rPr>
      </w:pPr>
      <w:r w:rsidRPr="004236DF">
        <w:rPr>
          <w:rFonts w:cs="Times New Roman"/>
          <w:szCs w:val="24"/>
        </w:rPr>
        <w:t xml:space="preserve">    END IF</w:t>
      </w:r>
    </w:p>
    <w:p w14:paraId="3B9B6BBB" w14:textId="77777777" w:rsidR="00415F42" w:rsidRPr="004236DF" w:rsidRDefault="00A244F6">
      <w:pPr>
        <w:ind w:left="360"/>
        <w:rPr>
          <w:rFonts w:cs="Times New Roman"/>
          <w:szCs w:val="24"/>
        </w:rPr>
      </w:pPr>
      <w:r w:rsidRPr="004236DF">
        <w:rPr>
          <w:rFonts w:cs="Times New Roman"/>
          <w:szCs w:val="24"/>
        </w:rPr>
        <w:t xml:space="preserve">    RETURN node</w:t>
      </w:r>
    </w:p>
    <w:p w14:paraId="5480B09C" w14:textId="77777777" w:rsidR="00415F42" w:rsidRPr="004236DF" w:rsidRDefault="00A244F6">
      <w:pPr>
        <w:ind w:left="360"/>
        <w:rPr>
          <w:rFonts w:cs="Times New Roman"/>
          <w:szCs w:val="24"/>
        </w:rPr>
      </w:pPr>
      <w:r w:rsidRPr="004236DF">
        <w:rPr>
          <w:rFonts w:cs="Times New Roman"/>
          <w:szCs w:val="24"/>
        </w:rPr>
        <w:t>END FUNCTION</w:t>
      </w:r>
    </w:p>
    <w:p w14:paraId="68043C0B" w14:textId="77777777" w:rsidR="00415F42" w:rsidRPr="004236DF" w:rsidRDefault="00415F42">
      <w:pPr>
        <w:ind w:left="360"/>
        <w:rPr>
          <w:rFonts w:cs="Times New Roman"/>
          <w:szCs w:val="24"/>
        </w:rPr>
      </w:pPr>
    </w:p>
    <w:p w14:paraId="05805701" w14:textId="77777777" w:rsidR="00415F42" w:rsidRPr="004236DF" w:rsidRDefault="00A244F6">
      <w:pPr>
        <w:ind w:left="360"/>
        <w:rPr>
          <w:rFonts w:cs="Times New Roman"/>
          <w:szCs w:val="24"/>
        </w:rPr>
      </w:pPr>
      <w:r w:rsidRPr="004236DF">
        <w:rPr>
          <w:rFonts w:cs="Times New Roman"/>
          <w:szCs w:val="24"/>
        </w:rPr>
        <w:t>FUNCTION LoadTree(fileName)</w:t>
      </w:r>
    </w:p>
    <w:p w14:paraId="27966F25" w14:textId="77777777" w:rsidR="00415F42" w:rsidRPr="004236DF" w:rsidRDefault="00A244F6">
      <w:pPr>
        <w:ind w:left="360"/>
        <w:rPr>
          <w:rFonts w:cs="Times New Roman"/>
          <w:szCs w:val="24"/>
        </w:rPr>
      </w:pPr>
      <w:r w:rsidRPr="004236DF">
        <w:rPr>
          <w:rFonts w:cs="Times New Roman"/>
          <w:szCs w:val="24"/>
        </w:rPr>
        <w:t xml:space="preserve">    OPEN fileName</w:t>
      </w:r>
    </w:p>
    <w:p w14:paraId="5132B79B" w14:textId="77777777" w:rsidR="00415F42" w:rsidRPr="004236DF" w:rsidRDefault="00A244F6">
      <w:pPr>
        <w:ind w:left="360"/>
        <w:rPr>
          <w:rFonts w:cs="Times New Roman"/>
          <w:szCs w:val="24"/>
        </w:rPr>
      </w:pPr>
      <w:r w:rsidRPr="004236DF">
        <w:rPr>
          <w:rFonts w:cs="Times New Roman"/>
          <w:szCs w:val="24"/>
        </w:rPr>
        <w:t xml:space="preserve">    IF file fails to open</w:t>
      </w:r>
    </w:p>
    <w:p w14:paraId="21BA94FF" w14:textId="77777777" w:rsidR="00415F42" w:rsidRPr="004236DF" w:rsidRDefault="00A244F6">
      <w:pPr>
        <w:ind w:left="360"/>
        <w:rPr>
          <w:rFonts w:cs="Times New Roman"/>
          <w:szCs w:val="24"/>
        </w:rPr>
      </w:pPr>
      <w:r w:rsidRPr="004236DF">
        <w:rPr>
          <w:rFonts w:cs="Times New Roman"/>
          <w:szCs w:val="24"/>
        </w:rPr>
        <w:t xml:space="preserve">        DISPLAY "Error: File could not be opened."</w:t>
      </w:r>
    </w:p>
    <w:p w14:paraId="0DF2AC64" w14:textId="77777777" w:rsidR="00415F42" w:rsidRPr="004236DF" w:rsidRDefault="00A244F6">
      <w:pPr>
        <w:ind w:left="360"/>
        <w:rPr>
          <w:rFonts w:cs="Times New Roman"/>
          <w:szCs w:val="24"/>
        </w:rPr>
      </w:pPr>
      <w:r w:rsidRPr="004236DF">
        <w:rPr>
          <w:rFonts w:cs="Times New Roman"/>
          <w:szCs w:val="24"/>
        </w:rPr>
        <w:t xml:space="preserve">        RETURN</w:t>
      </w:r>
    </w:p>
    <w:p w14:paraId="31CC432F" w14:textId="77777777" w:rsidR="00415F42" w:rsidRPr="004236DF" w:rsidRDefault="00A244F6">
      <w:pPr>
        <w:ind w:left="360"/>
        <w:rPr>
          <w:rFonts w:cs="Times New Roman"/>
          <w:szCs w:val="24"/>
        </w:rPr>
      </w:pPr>
      <w:r w:rsidRPr="004236DF">
        <w:rPr>
          <w:rFonts w:cs="Times New Roman"/>
          <w:szCs w:val="24"/>
        </w:rPr>
        <w:t xml:space="preserve">    END IF</w:t>
      </w:r>
    </w:p>
    <w:p w14:paraId="043A2729" w14:textId="77777777" w:rsidR="00415F42" w:rsidRPr="004236DF" w:rsidRDefault="00A244F6">
      <w:pPr>
        <w:ind w:left="360"/>
        <w:rPr>
          <w:rFonts w:cs="Times New Roman"/>
          <w:szCs w:val="24"/>
        </w:rPr>
      </w:pPr>
      <w:r w:rsidRPr="004236DF">
        <w:rPr>
          <w:rFonts w:cs="Times New Roman"/>
          <w:szCs w:val="24"/>
        </w:rPr>
        <w:t xml:space="preserve">    WHILE another line exists</w:t>
      </w:r>
    </w:p>
    <w:p w14:paraId="45FD1581" w14:textId="77777777" w:rsidR="00415F42" w:rsidRPr="004236DF" w:rsidRDefault="00A244F6">
      <w:pPr>
        <w:ind w:left="360"/>
        <w:rPr>
          <w:rFonts w:cs="Times New Roman"/>
          <w:szCs w:val="24"/>
        </w:rPr>
      </w:pPr>
      <w:r w:rsidRPr="004236DF">
        <w:rPr>
          <w:rFonts w:cs="Times New Roman"/>
          <w:szCs w:val="24"/>
        </w:rPr>
        <w:t xml:space="preserve">        READ line</w:t>
      </w:r>
    </w:p>
    <w:p w14:paraId="192EC5E4" w14:textId="77777777" w:rsidR="00415F42" w:rsidRPr="004236DF" w:rsidRDefault="00A244F6">
      <w:pPr>
        <w:ind w:left="360"/>
        <w:rPr>
          <w:rFonts w:cs="Times New Roman"/>
          <w:szCs w:val="24"/>
        </w:rPr>
      </w:pPr>
      <w:r w:rsidRPr="004236DF">
        <w:rPr>
          <w:rFonts w:cs="Times New Roman"/>
          <w:szCs w:val="24"/>
        </w:rPr>
        <w:t xml:space="preserve">        SPLIT line by commas into fields</w:t>
      </w:r>
    </w:p>
    <w:p w14:paraId="326A6F01" w14:textId="77777777" w:rsidR="00415F42" w:rsidRPr="004236DF" w:rsidRDefault="00A244F6">
      <w:pPr>
        <w:ind w:left="360"/>
        <w:rPr>
          <w:rFonts w:cs="Times New Roman"/>
          <w:szCs w:val="24"/>
        </w:rPr>
      </w:pPr>
      <w:r w:rsidRPr="004236DF">
        <w:rPr>
          <w:rFonts w:cs="Times New Roman"/>
          <w:szCs w:val="24"/>
        </w:rPr>
        <w:t xml:space="preserve">        IF fewer than 2 fields</w:t>
      </w:r>
    </w:p>
    <w:p w14:paraId="38315587" w14:textId="77777777" w:rsidR="00415F42" w:rsidRPr="004236DF" w:rsidRDefault="00A244F6">
      <w:pPr>
        <w:ind w:left="360"/>
        <w:rPr>
          <w:rFonts w:cs="Times New Roman"/>
          <w:szCs w:val="24"/>
        </w:rPr>
      </w:pPr>
      <w:r w:rsidRPr="004236DF">
        <w:rPr>
          <w:rFonts w:cs="Times New Roman"/>
          <w:szCs w:val="24"/>
        </w:rPr>
        <w:lastRenderedPageBreak/>
        <w:t xml:space="preserve">            DISPLAY "Error: Invalid course data."</w:t>
      </w:r>
    </w:p>
    <w:p w14:paraId="57AADF8D" w14:textId="77777777" w:rsidR="00415F42" w:rsidRPr="004236DF" w:rsidRDefault="00A244F6">
      <w:pPr>
        <w:ind w:left="360"/>
        <w:rPr>
          <w:rFonts w:cs="Times New Roman"/>
          <w:szCs w:val="24"/>
        </w:rPr>
      </w:pPr>
      <w:r w:rsidRPr="004236DF">
        <w:rPr>
          <w:rFonts w:cs="Times New Roman"/>
          <w:szCs w:val="24"/>
        </w:rPr>
        <w:t xml:space="preserve">            CONTINUE</w:t>
      </w:r>
    </w:p>
    <w:p w14:paraId="514F1750" w14:textId="77777777" w:rsidR="00415F42" w:rsidRPr="004236DF" w:rsidRDefault="00A244F6">
      <w:pPr>
        <w:ind w:left="360"/>
        <w:rPr>
          <w:rFonts w:cs="Times New Roman"/>
          <w:szCs w:val="24"/>
        </w:rPr>
      </w:pPr>
      <w:r w:rsidRPr="004236DF">
        <w:rPr>
          <w:rFonts w:cs="Times New Roman"/>
          <w:szCs w:val="24"/>
        </w:rPr>
        <w:t xml:space="preserve">        END IF</w:t>
      </w:r>
    </w:p>
    <w:p w14:paraId="623E31E6" w14:textId="77777777" w:rsidR="00415F42" w:rsidRPr="004236DF" w:rsidRDefault="00A244F6">
      <w:pPr>
        <w:ind w:left="360"/>
        <w:rPr>
          <w:rFonts w:cs="Times New Roman"/>
          <w:szCs w:val="24"/>
        </w:rPr>
      </w:pPr>
      <w:r w:rsidRPr="004236DF">
        <w:rPr>
          <w:rFonts w:cs="Times New Roman"/>
          <w:szCs w:val="24"/>
        </w:rPr>
        <w:t xml:space="preserve">        CREATE Course</w:t>
      </w:r>
    </w:p>
    <w:p w14:paraId="070D3C98" w14:textId="77777777" w:rsidR="00415F42" w:rsidRPr="004236DF" w:rsidRDefault="00A244F6">
      <w:pPr>
        <w:ind w:left="360"/>
        <w:rPr>
          <w:rFonts w:cs="Times New Roman"/>
          <w:szCs w:val="24"/>
        </w:rPr>
      </w:pPr>
      <w:r w:rsidRPr="004236DF">
        <w:rPr>
          <w:rFonts w:cs="Times New Roman"/>
          <w:szCs w:val="24"/>
        </w:rPr>
        <w:t xml:space="preserve">        Course.courseNumber = fields[0]</w:t>
      </w:r>
    </w:p>
    <w:p w14:paraId="21DA463F" w14:textId="77777777" w:rsidR="00415F42" w:rsidRPr="004236DF" w:rsidRDefault="00A244F6">
      <w:pPr>
        <w:ind w:left="360"/>
        <w:rPr>
          <w:rFonts w:cs="Times New Roman"/>
          <w:szCs w:val="24"/>
        </w:rPr>
      </w:pPr>
      <w:r w:rsidRPr="004236DF">
        <w:rPr>
          <w:rFonts w:cs="Times New Roman"/>
          <w:szCs w:val="24"/>
        </w:rPr>
        <w:t xml:space="preserve">        Course.courseTitle = fields[1]</w:t>
      </w:r>
    </w:p>
    <w:p w14:paraId="4DC5AD1D" w14:textId="77777777" w:rsidR="00415F42" w:rsidRPr="004236DF" w:rsidRDefault="00A244F6">
      <w:pPr>
        <w:ind w:left="360"/>
        <w:rPr>
          <w:rFonts w:cs="Times New Roman"/>
          <w:szCs w:val="24"/>
        </w:rPr>
      </w:pPr>
      <w:r w:rsidRPr="004236DF">
        <w:rPr>
          <w:rFonts w:cs="Times New Roman"/>
          <w:szCs w:val="24"/>
        </w:rPr>
        <w:t xml:space="preserve">        FOR each remaining field starting at index 2</w:t>
      </w:r>
    </w:p>
    <w:p w14:paraId="338EFD4A" w14:textId="77777777" w:rsidR="00415F42" w:rsidRPr="004236DF" w:rsidRDefault="00A244F6">
      <w:pPr>
        <w:ind w:left="360"/>
        <w:rPr>
          <w:rFonts w:cs="Times New Roman"/>
          <w:szCs w:val="24"/>
        </w:rPr>
      </w:pPr>
      <w:r w:rsidRPr="004236DF">
        <w:rPr>
          <w:rFonts w:cs="Times New Roman"/>
          <w:szCs w:val="24"/>
        </w:rPr>
        <w:t xml:space="preserve">            ADD field to Course.prerequisites</w:t>
      </w:r>
    </w:p>
    <w:p w14:paraId="0F97CBDD" w14:textId="77777777" w:rsidR="00415F42" w:rsidRPr="004236DF" w:rsidRDefault="00A244F6">
      <w:pPr>
        <w:ind w:left="360"/>
        <w:rPr>
          <w:rFonts w:cs="Times New Roman"/>
          <w:szCs w:val="24"/>
        </w:rPr>
      </w:pPr>
      <w:r w:rsidRPr="004236DF">
        <w:rPr>
          <w:rFonts w:cs="Times New Roman"/>
          <w:szCs w:val="24"/>
        </w:rPr>
        <w:t xml:space="preserve">        END FOR</w:t>
      </w:r>
    </w:p>
    <w:p w14:paraId="4D7497CE" w14:textId="77777777" w:rsidR="00415F42" w:rsidRPr="004236DF" w:rsidRDefault="00A244F6">
      <w:pPr>
        <w:ind w:left="360"/>
        <w:rPr>
          <w:rFonts w:cs="Times New Roman"/>
          <w:szCs w:val="24"/>
        </w:rPr>
      </w:pPr>
      <w:r w:rsidRPr="004236DF">
        <w:rPr>
          <w:rFonts w:cs="Times New Roman"/>
          <w:szCs w:val="24"/>
        </w:rPr>
        <w:t xml:space="preserve">        root = Insert(root, Course)</w:t>
      </w:r>
    </w:p>
    <w:p w14:paraId="0CF08E5C" w14:textId="77777777" w:rsidR="00415F42" w:rsidRPr="004236DF" w:rsidRDefault="00A244F6">
      <w:pPr>
        <w:ind w:left="360"/>
        <w:rPr>
          <w:rFonts w:cs="Times New Roman"/>
          <w:szCs w:val="24"/>
        </w:rPr>
      </w:pPr>
      <w:r w:rsidRPr="004236DF">
        <w:rPr>
          <w:rFonts w:cs="Times New Roman"/>
          <w:szCs w:val="24"/>
        </w:rPr>
        <w:t xml:space="preserve">    END WHILE</w:t>
      </w:r>
    </w:p>
    <w:p w14:paraId="03920EB5" w14:textId="77777777" w:rsidR="00415F42" w:rsidRPr="004236DF" w:rsidRDefault="00A244F6">
      <w:pPr>
        <w:ind w:left="360"/>
        <w:rPr>
          <w:rFonts w:cs="Times New Roman"/>
          <w:szCs w:val="24"/>
        </w:rPr>
      </w:pPr>
      <w:r w:rsidRPr="004236DF">
        <w:rPr>
          <w:rFonts w:cs="Times New Roman"/>
          <w:szCs w:val="24"/>
        </w:rPr>
        <w:t xml:space="preserve">    CLOSE file</w:t>
      </w:r>
    </w:p>
    <w:p w14:paraId="154ADA79" w14:textId="77777777" w:rsidR="00415F42" w:rsidRPr="004236DF" w:rsidRDefault="00A244F6">
      <w:pPr>
        <w:ind w:left="360"/>
        <w:rPr>
          <w:rFonts w:cs="Times New Roman"/>
          <w:szCs w:val="24"/>
        </w:rPr>
      </w:pPr>
      <w:r w:rsidRPr="004236DF">
        <w:rPr>
          <w:rFonts w:cs="Times New Roman"/>
          <w:szCs w:val="24"/>
        </w:rPr>
        <w:t>END FUNCTION</w:t>
      </w:r>
    </w:p>
    <w:p w14:paraId="73AC0794" w14:textId="77777777" w:rsidR="00415F42" w:rsidRPr="004236DF" w:rsidRDefault="00415F42">
      <w:pPr>
        <w:ind w:left="360"/>
        <w:rPr>
          <w:rFonts w:cs="Times New Roman"/>
          <w:szCs w:val="24"/>
        </w:rPr>
      </w:pPr>
    </w:p>
    <w:p w14:paraId="29ABBEBD" w14:textId="77777777" w:rsidR="00415F42" w:rsidRPr="004236DF" w:rsidRDefault="00A244F6">
      <w:pPr>
        <w:ind w:left="360"/>
        <w:rPr>
          <w:rFonts w:cs="Times New Roman"/>
          <w:szCs w:val="24"/>
        </w:rPr>
      </w:pPr>
      <w:r w:rsidRPr="004236DF">
        <w:rPr>
          <w:rFonts w:cs="Times New Roman"/>
          <w:szCs w:val="24"/>
        </w:rPr>
        <w:t>FUNCTION SearchTree(node, courseNumber)</w:t>
      </w:r>
    </w:p>
    <w:p w14:paraId="3CC129CF" w14:textId="77777777" w:rsidR="00415F42" w:rsidRPr="004236DF" w:rsidRDefault="00A244F6">
      <w:pPr>
        <w:ind w:left="360"/>
        <w:rPr>
          <w:rFonts w:cs="Times New Roman"/>
          <w:szCs w:val="24"/>
        </w:rPr>
      </w:pPr>
      <w:r w:rsidRPr="004236DF">
        <w:rPr>
          <w:rFonts w:cs="Times New Roman"/>
          <w:szCs w:val="24"/>
        </w:rPr>
        <w:t xml:space="preserve">    IF node is empty, RETURN NOT FOUND</w:t>
      </w:r>
    </w:p>
    <w:p w14:paraId="596DB92C" w14:textId="77777777" w:rsidR="00415F42" w:rsidRPr="004236DF" w:rsidRDefault="00A244F6">
      <w:pPr>
        <w:ind w:left="360"/>
        <w:rPr>
          <w:rFonts w:cs="Times New Roman"/>
          <w:szCs w:val="24"/>
        </w:rPr>
      </w:pPr>
      <w:r w:rsidRPr="004236DF">
        <w:rPr>
          <w:rFonts w:cs="Times New Roman"/>
          <w:szCs w:val="24"/>
        </w:rPr>
        <w:t xml:space="preserve">    IF courseNumber = node.course.courseNumber, RETURN node.course</w:t>
      </w:r>
    </w:p>
    <w:p w14:paraId="6165B80E" w14:textId="77777777" w:rsidR="00415F42" w:rsidRPr="004236DF" w:rsidRDefault="00A244F6">
      <w:pPr>
        <w:ind w:left="360"/>
        <w:rPr>
          <w:rFonts w:cs="Times New Roman"/>
          <w:szCs w:val="24"/>
        </w:rPr>
      </w:pPr>
      <w:r w:rsidRPr="004236DF">
        <w:rPr>
          <w:rFonts w:cs="Times New Roman"/>
          <w:szCs w:val="24"/>
        </w:rPr>
        <w:t xml:space="preserve">    IF courseNumber &lt; node.course.courseNumber</w:t>
      </w:r>
    </w:p>
    <w:p w14:paraId="1652E095" w14:textId="77777777" w:rsidR="00415F42" w:rsidRPr="004236DF" w:rsidRDefault="00A244F6">
      <w:pPr>
        <w:ind w:left="360"/>
        <w:rPr>
          <w:rFonts w:cs="Times New Roman"/>
          <w:szCs w:val="24"/>
        </w:rPr>
      </w:pPr>
      <w:r w:rsidRPr="004236DF">
        <w:rPr>
          <w:rFonts w:cs="Times New Roman"/>
          <w:szCs w:val="24"/>
        </w:rPr>
        <w:t xml:space="preserve">        RETURN SearchTree(node.left, courseNumber)</w:t>
      </w:r>
    </w:p>
    <w:p w14:paraId="047E7266" w14:textId="77777777" w:rsidR="00415F42" w:rsidRPr="004236DF" w:rsidRDefault="00A244F6">
      <w:pPr>
        <w:ind w:left="360"/>
        <w:rPr>
          <w:rFonts w:cs="Times New Roman"/>
          <w:szCs w:val="24"/>
        </w:rPr>
      </w:pPr>
      <w:r w:rsidRPr="004236DF">
        <w:rPr>
          <w:rFonts w:cs="Times New Roman"/>
          <w:szCs w:val="24"/>
        </w:rPr>
        <w:t xml:space="preserve">    ELSE</w:t>
      </w:r>
    </w:p>
    <w:p w14:paraId="01F7645D" w14:textId="77777777" w:rsidR="00415F42" w:rsidRPr="004236DF" w:rsidRDefault="00A244F6">
      <w:pPr>
        <w:ind w:left="360"/>
        <w:rPr>
          <w:rFonts w:cs="Times New Roman"/>
          <w:szCs w:val="24"/>
        </w:rPr>
      </w:pPr>
      <w:r w:rsidRPr="004236DF">
        <w:rPr>
          <w:rFonts w:cs="Times New Roman"/>
          <w:szCs w:val="24"/>
        </w:rPr>
        <w:t xml:space="preserve">        RETURN SearchTree(node.right, courseNumber)</w:t>
      </w:r>
    </w:p>
    <w:p w14:paraId="0AD1E4D5" w14:textId="77777777" w:rsidR="00415F42" w:rsidRPr="004236DF" w:rsidRDefault="00A244F6">
      <w:pPr>
        <w:ind w:left="360"/>
        <w:rPr>
          <w:rFonts w:cs="Times New Roman"/>
          <w:szCs w:val="24"/>
        </w:rPr>
      </w:pPr>
      <w:r w:rsidRPr="004236DF">
        <w:rPr>
          <w:rFonts w:cs="Times New Roman"/>
          <w:szCs w:val="24"/>
        </w:rPr>
        <w:t xml:space="preserve">    END IF</w:t>
      </w:r>
    </w:p>
    <w:p w14:paraId="314476D4" w14:textId="77777777" w:rsidR="00415F42" w:rsidRPr="004236DF" w:rsidRDefault="00A244F6">
      <w:pPr>
        <w:ind w:left="360"/>
        <w:rPr>
          <w:rFonts w:cs="Times New Roman"/>
          <w:szCs w:val="24"/>
        </w:rPr>
      </w:pPr>
      <w:r w:rsidRPr="004236DF">
        <w:rPr>
          <w:rFonts w:cs="Times New Roman"/>
          <w:szCs w:val="24"/>
        </w:rPr>
        <w:t>END FUNCTION</w:t>
      </w:r>
    </w:p>
    <w:p w14:paraId="2A8F7D5F" w14:textId="77777777" w:rsidR="00415F42" w:rsidRPr="004236DF" w:rsidRDefault="00415F42">
      <w:pPr>
        <w:ind w:left="360"/>
        <w:rPr>
          <w:rFonts w:cs="Times New Roman"/>
          <w:szCs w:val="24"/>
        </w:rPr>
      </w:pPr>
    </w:p>
    <w:p w14:paraId="5DC97259" w14:textId="77777777" w:rsidR="00415F42" w:rsidRPr="004236DF" w:rsidRDefault="00A244F6">
      <w:pPr>
        <w:ind w:left="360"/>
        <w:rPr>
          <w:rFonts w:cs="Times New Roman"/>
          <w:szCs w:val="24"/>
        </w:rPr>
      </w:pPr>
      <w:r w:rsidRPr="004236DF">
        <w:rPr>
          <w:rFonts w:cs="Times New Roman"/>
          <w:szCs w:val="24"/>
        </w:rPr>
        <w:t>FUNCTION PrintCourseTree(courseNumber)</w:t>
      </w:r>
    </w:p>
    <w:p w14:paraId="1434B7CF" w14:textId="77777777" w:rsidR="00415F42" w:rsidRPr="004236DF" w:rsidRDefault="00A244F6">
      <w:pPr>
        <w:ind w:left="360"/>
        <w:rPr>
          <w:rFonts w:cs="Times New Roman"/>
          <w:szCs w:val="24"/>
        </w:rPr>
      </w:pPr>
      <w:r w:rsidRPr="004236DF">
        <w:rPr>
          <w:rFonts w:cs="Times New Roman"/>
          <w:szCs w:val="24"/>
        </w:rPr>
        <w:t xml:space="preserve">    course = SearchTree(root, courseNumber)</w:t>
      </w:r>
    </w:p>
    <w:p w14:paraId="457C388C" w14:textId="77777777" w:rsidR="00415F42" w:rsidRPr="004236DF" w:rsidRDefault="00A244F6">
      <w:pPr>
        <w:ind w:left="360"/>
        <w:rPr>
          <w:rFonts w:cs="Times New Roman"/>
          <w:szCs w:val="24"/>
        </w:rPr>
      </w:pPr>
      <w:r w:rsidRPr="004236DF">
        <w:rPr>
          <w:rFonts w:cs="Times New Roman"/>
          <w:szCs w:val="24"/>
        </w:rPr>
        <w:t xml:space="preserve">    IF course is found</w:t>
      </w:r>
    </w:p>
    <w:p w14:paraId="49921D1D" w14:textId="77777777" w:rsidR="00415F42" w:rsidRPr="004236DF" w:rsidRDefault="00A244F6">
      <w:pPr>
        <w:ind w:left="360"/>
        <w:rPr>
          <w:rFonts w:cs="Times New Roman"/>
          <w:szCs w:val="24"/>
        </w:rPr>
      </w:pPr>
      <w:r w:rsidRPr="004236DF">
        <w:rPr>
          <w:rFonts w:cs="Times New Roman"/>
          <w:szCs w:val="24"/>
        </w:rPr>
        <w:t xml:space="preserve">        DISPLAY course.courseNumber + ", " + course.courseTitle</w:t>
      </w:r>
    </w:p>
    <w:p w14:paraId="0573BB9A" w14:textId="77777777" w:rsidR="00415F42" w:rsidRPr="004236DF" w:rsidRDefault="00A244F6">
      <w:pPr>
        <w:ind w:left="360"/>
        <w:rPr>
          <w:rFonts w:cs="Times New Roman"/>
          <w:szCs w:val="24"/>
        </w:rPr>
      </w:pPr>
      <w:r w:rsidRPr="004236DF">
        <w:rPr>
          <w:rFonts w:cs="Times New Roman"/>
          <w:szCs w:val="24"/>
        </w:rPr>
        <w:t xml:space="preserve">        IF prerequisites list is empty</w:t>
      </w:r>
    </w:p>
    <w:p w14:paraId="43F0C329" w14:textId="77777777" w:rsidR="00415F42" w:rsidRPr="004236DF" w:rsidRDefault="00A244F6">
      <w:pPr>
        <w:ind w:left="360"/>
        <w:rPr>
          <w:rFonts w:cs="Times New Roman"/>
          <w:szCs w:val="24"/>
        </w:rPr>
      </w:pPr>
      <w:r w:rsidRPr="004236DF">
        <w:rPr>
          <w:rFonts w:cs="Times New Roman"/>
          <w:szCs w:val="24"/>
        </w:rPr>
        <w:t xml:space="preserve">            DISPLAY "Prerequisites: None"</w:t>
      </w:r>
    </w:p>
    <w:p w14:paraId="067BC8ED" w14:textId="77777777" w:rsidR="00415F42" w:rsidRPr="004236DF" w:rsidRDefault="00A244F6">
      <w:pPr>
        <w:ind w:left="360"/>
        <w:rPr>
          <w:rFonts w:cs="Times New Roman"/>
          <w:szCs w:val="24"/>
        </w:rPr>
      </w:pPr>
      <w:r w:rsidRPr="004236DF">
        <w:rPr>
          <w:rFonts w:cs="Times New Roman"/>
          <w:szCs w:val="24"/>
        </w:rPr>
        <w:t xml:space="preserve">        ELSE</w:t>
      </w:r>
    </w:p>
    <w:p w14:paraId="55D7D515" w14:textId="77777777" w:rsidR="00415F42" w:rsidRPr="004236DF" w:rsidRDefault="00A244F6">
      <w:pPr>
        <w:ind w:left="360"/>
        <w:rPr>
          <w:rFonts w:cs="Times New Roman"/>
          <w:szCs w:val="24"/>
        </w:rPr>
      </w:pPr>
      <w:r w:rsidRPr="004236DF">
        <w:rPr>
          <w:rFonts w:cs="Times New Roman"/>
          <w:szCs w:val="24"/>
        </w:rPr>
        <w:t xml:space="preserve">            DISPLAY "Prerequisites:" and each prerequisite</w:t>
      </w:r>
    </w:p>
    <w:p w14:paraId="54166E2E" w14:textId="77777777" w:rsidR="00415F42" w:rsidRPr="004236DF" w:rsidRDefault="00A244F6">
      <w:pPr>
        <w:ind w:left="360"/>
        <w:rPr>
          <w:rFonts w:cs="Times New Roman"/>
          <w:szCs w:val="24"/>
        </w:rPr>
      </w:pPr>
      <w:r w:rsidRPr="004236DF">
        <w:rPr>
          <w:rFonts w:cs="Times New Roman"/>
          <w:szCs w:val="24"/>
        </w:rPr>
        <w:t xml:space="preserve">        END IF</w:t>
      </w:r>
    </w:p>
    <w:p w14:paraId="7B8DB598" w14:textId="77777777" w:rsidR="00415F42" w:rsidRPr="004236DF" w:rsidRDefault="00A244F6">
      <w:pPr>
        <w:ind w:left="360"/>
        <w:rPr>
          <w:rFonts w:cs="Times New Roman"/>
          <w:szCs w:val="24"/>
        </w:rPr>
      </w:pPr>
      <w:r w:rsidRPr="004236DF">
        <w:rPr>
          <w:rFonts w:cs="Times New Roman"/>
          <w:szCs w:val="24"/>
        </w:rPr>
        <w:t xml:space="preserve">    ELSE</w:t>
      </w:r>
    </w:p>
    <w:p w14:paraId="067C9516" w14:textId="77777777" w:rsidR="00415F42" w:rsidRPr="004236DF" w:rsidRDefault="00A244F6">
      <w:pPr>
        <w:ind w:left="360"/>
        <w:rPr>
          <w:rFonts w:cs="Times New Roman"/>
          <w:szCs w:val="24"/>
        </w:rPr>
      </w:pPr>
      <w:r w:rsidRPr="004236DF">
        <w:rPr>
          <w:rFonts w:cs="Times New Roman"/>
          <w:szCs w:val="24"/>
        </w:rPr>
        <w:t xml:space="preserve">        DISPLAY "Course not found."</w:t>
      </w:r>
    </w:p>
    <w:p w14:paraId="7470330C" w14:textId="77777777" w:rsidR="00415F42" w:rsidRPr="004236DF" w:rsidRDefault="00A244F6">
      <w:pPr>
        <w:ind w:left="360"/>
        <w:rPr>
          <w:rFonts w:cs="Times New Roman"/>
          <w:szCs w:val="24"/>
        </w:rPr>
      </w:pPr>
      <w:r w:rsidRPr="004236DF">
        <w:rPr>
          <w:rFonts w:cs="Times New Roman"/>
          <w:szCs w:val="24"/>
        </w:rPr>
        <w:t xml:space="preserve">    END IF</w:t>
      </w:r>
    </w:p>
    <w:p w14:paraId="0F634D32" w14:textId="77777777" w:rsidR="00415F42" w:rsidRPr="004236DF" w:rsidRDefault="00A244F6">
      <w:pPr>
        <w:ind w:left="360"/>
        <w:rPr>
          <w:rFonts w:cs="Times New Roman"/>
          <w:szCs w:val="24"/>
        </w:rPr>
      </w:pPr>
      <w:r w:rsidRPr="004236DF">
        <w:rPr>
          <w:rFonts w:cs="Times New Roman"/>
          <w:szCs w:val="24"/>
        </w:rPr>
        <w:t>END FUNCTION</w:t>
      </w:r>
    </w:p>
    <w:p w14:paraId="6F953820" w14:textId="77777777" w:rsidR="00415F42" w:rsidRPr="004236DF" w:rsidRDefault="00415F42">
      <w:pPr>
        <w:ind w:left="360"/>
        <w:rPr>
          <w:rFonts w:cs="Times New Roman"/>
          <w:szCs w:val="24"/>
        </w:rPr>
      </w:pPr>
    </w:p>
    <w:p w14:paraId="4A970FF9" w14:textId="77777777" w:rsidR="00415F42" w:rsidRPr="004236DF" w:rsidRDefault="00A244F6">
      <w:pPr>
        <w:ind w:left="360"/>
        <w:rPr>
          <w:rFonts w:cs="Times New Roman"/>
          <w:szCs w:val="24"/>
        </w:rPr>
      </w:pPr>
      <w:r w:rsidRPr="004236DF">
        <w:rPr>
          <w:rFonts w:cs="Times New Roman"/>
          <w:szCs w:val="24"/>
        </w:rPr>
        <w:t>FUNCTION PrintListTree(node)</w:t>
      </w:r>
    </w:p>
    <w:p w14:paraId="204C901C" w14:textId="77777777" w:rsidR="00415F42" w:rsidRPr="004236DF" w:rsidRDefault="00A244F6">
      <w:pPr>
        <w:ind w:left="360"/>
        <w:rPr>
          <w:rFonts w:cs="Times New Roman"/>
          <w:szCs w:val="24"/>
        </w:rPr>
      </w:pPr>
      <w:r w:rsidRPr="004236DF">
        <w:rPr>
          <w:rFonts w:cs="Times New Roman"/>
          <w:szCs w:val="24"/>
        </w:rPr>
        <w:t xml:space="preserve">    IF node is not empty</w:t>
      </w:r>
    </w:p>
    <w:p w14:paraId="3441550B" w14:textId="77777777" w:rsidR="00415F42" w:rsidRPr="004236DF" w:rsidRDefault="00A244F6">
      <w:pPr>
        <w:ind w:left="360"/>
        <w:rPr>
          <w:rFonts w:cs="Times New Roman"/>
          <w:szCs w:val="24"/>
        </w:rPr>
      </w:pPr>
      <w:r w:rsidRPr="004236DF">
        <w:rPr>
          <w:rFonts w:cs="Times New Roman"/>
          <w:szCs w:val="24"/>
        </w:rPr>
        <w:t xml:space="preserve">        PrintListTree(node.left)</w:t>
      </w:r>
    </w:p>
    <w:p w14:paraId="49685CCA" w14:textId="77777777" w:rsidR="00415F42" w:rsidRPr="004236DF" w:rsidRDefault="00A244F6">
      <w:pPr>
        <w:ind w:left="360"/>
        <w:rPr>
          <w:rFonts w:cs="Times New Roman"/>
          <w:szCs w:val="24"/>
        </w:rPr>
      </w:pPr>
      <w:r w:rsidRPr="004236DF">
        <w:rPr>
          <w:rFonts w:cs="Times New Roman"/>
          <w:szCs w:val="24"/>
        </w:rPr>
        <w:t xml:space="preserve">        DISPLAY node.course.courseNumber + ", " + node.course.courseTitle</w:t>
      </w:r>
    </w:p>
    <w:p w14:paraId="43BC8A66" w14:textId="77777777" w:rsidR="00415F42" w:rsidRPr="004236DF" w:rsidRDefault="00A244F6">
      <w:pPr>
        <w:ind w:left="360"/>
        <w:rPr>
          <w:rFonts w:cs="Times New Roman"/>
          <w:szCs w:val="24"/>
        </w:rPr>
      </w:pPr>
      <w:r w:rsidRPr="004236DF">
        <w:rPr>
          <w:rFonts w:cs="Times New Roman"/>
          <w:szCs w:val="24"/>
        </w:rPr>
        <w:t xml:space="preserve">        PrintListTree(node.right)</w:t>
      </w:r>
    </w:p>
    <w:p w14:paraId="33163CCD" w14:textId="77777777" w:rsidR="00415F42" w:rsidRPr="004236DF" w:rsidRDefault="00A244F6">
      <w:pPr>
        <w:ind w:left="360"/>
        <w:rPr>
          <w:rFonts w:cs="Times New Roman"/>
          <w:szCs w:val="24"/>
        </w:rPr>
      </w:pPr>
      <w:r w:rsidRPr="004236DF">
        <w:rPr>
          <w:rFonts w:cs="Times New Roman"/>
          <w:szCs w:val="24"/>
        </w:rPr>
        <w:t xml:space="preserve">    END IF</w:t>
      </w:r>
    </w:p>
    <w:p w14:paraId="772764D4" w14:textId="77777777" w:rsidR="00415F42" w:rsidRPr="004236DF" w:rsidRDefault="00A244F6">
      <w:pPr>
        <w:ind w:left="360"/>
        <w:rPr>
          <w:rFonts w:cs="Times New Roman"/>
          <w:szCs w:val="24"/>
        </w:rPr>
      </w:pPr>
      <w:r w:rsidRPr="004236DF">
        <w:rPr>
          <w:rFonts w:cs="Times New Roman"/>
          <w:szCs w:val="24"/>
        </w:rPr>
        <w:t>END FUNCTION</w:t>
      </w:r>
    </w:p>
    <w:p w14:paraId="26EEDD00" w14:textId="77777777" w:rsidR="004236DF" w:rsidRDefault="004236DF">
      <w:pPr>
        <w:rPr>
          <w:rFonts w:cs="Times New Roman"/>
          <w:b/>
          <w:szCs w:val="24"/>
        </w:rPr>
      </w:pPr>
    </w:p>
    <w:p w14:paraId="3D54097C" w14:textId="7A8A4E68" w:rsidR="00415F42" w:rsidRPr="004236DF" w:rsidRDefault="00A244F6">
      <w:pPr>
        <w:rPr>
          <w:rFonts w:cs="Times New Roman"/>
          <w:szCs w:val="24"/>
        </w:rPr>
      </w:pPr>
      <w:r w:rsidRPr="004236DF">
        <w:rPr>
          <w:rFonts w:cs="Times New Roman"/>
          <w:b/>
          <w:szCs w:val="24"/>
        </w:rPr>
        <w:lastRenderedPageBreak/>
        <w:t>Final Project Menu Pseudocode</w:t>
      </w:r>
    </w:p>
    <w:p w14:paraId="5BFCA63F" w14:textId="77777777" w:rsidR="00415F42" w:rsidRPr="004236DF" w:rsidRDefault="00A244F6">
      <w:pPr>
        <w:ind w:left="360"/>
        <w:rPr>
          <w:rFonts w:cs="Times New Roman"/>
          <w:szCs w:val="24"/>
        </w:rPr>
      </w:pPr>
      <w:r w:rsidRPr="004236DF">
        <w:rPr>
          <w:rFonts w:cs="Times New Roman"/>
          <w:szCs w:val="24"/>
        </w:rPr>
        <w:t>SET choice = 0</w:t>
      </w:r>
    </w:p>
    <w:p w14:paraId="0682B4AE" w14:textId="77777777" w:rsidR="00415F42" w:rsidRPr="004236DF" w:rsidRDefault="00A244F6">
      <w:pPr>
        <w:ind w:left="360"/>
        <w:rPr>
          <w:rFonts w:cs="Times New Roman"/>
          <w:szCs w:val="24"/>
        </w:rPr>
      </w:pPr>
      <w:r w:rsidRPr="004236DF">
        <w:rPr>
          <w:rFonts w:cs="Times New Roman"/>
          <w:szCs w:val="24"/>
        </w:rPr>
        <w:t>SET dataLoaded = FALSE</w:t>
      </w:r>
    </w:p>
    <w:p w14:paraId="5F5A1901" w14:textId="77777777" w:rsidR="00415F42" w:rsidRPr="004236DF" w:rsidRDefault="00A244F6">
      <w:pPr>
        <w:ind w:left="360"/>
        <w:rPr>
          <w:rFonts w:cs="Times New Roman"/>
          <w:szCs w:val="24"/>
        </w:rPr>
      </w:pPr>
      <w:r w:rsidRPr="004236DF">
        <w:rPr>
          <w:rFonts w:cs="Times New Roman"/>
          <w:szCs w:val="24"/>
        </w:rPr>
        <w:t>WHILE choice != 9</w:t>
      </w:r>
    </w:p>
    <w:p w14:paraId="1E7E1222" w14:textId="77777777" w:rsidR="00415F42" w:rsidRPr="004236DF" w:rsidRDefault="00A244F6">
      <w:pPr>
        <w:ind w:left="360"/>
        <w:rPr>
          <w:rFonts w:cs="Times New Roman"/>
          <w:szCs w:val="24"/>
        </w:rPr>
      </w:pPr>
      <w:r w:rsidRPr="004236DF">
        <w:rPr>
          <w:rFonts w:cs="Times New Roman"/>
          <w:szCs w:val="24"/>
        </w:rPr>
        <w:t xml:space="preserve">    DISPLAY "1. Load Data Structure"</w:t>
      </w:r>
    </w:p>
    <w:p w14:paraId="658A62DD" w14:textId="77777777" w:rsidR="00415F42" w:rsidRPr="004236DF" w:rsidRDefault="00A244F6">
      <w:pPr>
        <w:ind w:left="360"/>
        <w:rPr>
          <w:rFonts w:cs="Times New Roman"/>
          <w:szCs w:val="24"/>
        </w:rPr>
      </w:pPr>
      <w:r w:rsidRPr="004236DF">
        <w:rPr>
          <w:rFonts w:cs="Times New Roman"/>
          <w:szCs w:val="24"/>
        </w:rPr>
        <w:t xml:space="preserve">    DISPLAY "2. Print Course List"</w:t>
      </w:r>
    </w:p>
    <w:p w14:paraId="08FFA130" w14:textId="77777777" w:rsidR="00415F42" w:rsidRPr="004236DF" w:rsidRDefault="00A244F6">
      <w:pPr>
        <w:ind w:left="360"/>
        <w:rPr>
          <w:rFonts w:cs="Times New Roman"/>
          <w:szCs w:val="24"/>
        </w:rPr>
      </w:pPr>
      <w:r w:rsidRPr="004236DF">
        <w:rPr>
          <w:rFonts w:cs="Times New Roman"/>
          <w:szCs w:val="24"/>
        </w:rPr>
        <w:t xml:space="preserve">    DISPLAY "3. Print Course"</w:t>
      </w:r>
    </w:p>
    <w:p w14:paraId="51D76D4D" w14:textId="77777777" w:rsidR="00415F42" w:rsidRPr="004236DF" w:rsidRDefault="00A244F6">
      <w:pPr>
        <w:ind w:left="360"/>
        <w:rPr>
          <w:rFonts w:cs="Times New Roman"/>
          <w:szCs w:val="24"/>
        </w:rPr>
      </w:pPr>
      <w:r w:rsidRPr="004236DF">
        <w:rPr>
          <w:rFonts w:cs="Times New Roman"/>
          <w:szCs w:val="24"/>
        </w:rPr>
        <w:t xml:space="preserve">    DISPLAY "9. Exit"</w:t>
      </w:r>
    </w:p>
    <w:p w14:paraId="50890C05" w14:textId="77777777" w:rsidR="00415F42" w:rsidRPr="004236DF" w:rsidRDefault="00A244F6">
      <w:pPr>
        <w:ind w:left="360"/>
        <w:rPr>
          <w:rFonts w:cs="Times New Roman"/>
          <w:szCs w:val="24"/>
        </w:rPr>
      </w:pPr>
      <w:r w:rsidRPr="004236DF">
        <w:rPr>
          <w:rFonts w:cs="Times New Roman"/>
          <w:szCs w:val="24"/>
        </w:rPr>
        <w:t xml:space="preserve">    INPUT choice</w:t>
      </w:r>
    </w:p>
    <w:p w14:paraId="349F0EFB" w14:textId="77777777" w:rsidR="00415F42" w:rsidRPr="004236DF" w:rsidRDefault="00A244F6">
      <w:pPr>
        <w:ind w:left="360"/>
        <w:rPr>
          <w:rFonts w:cs="Times New Roman"/>
          <w:szCs w:val="24"/>
        </w:rPr>
      </w:pPr>
      <w:r w:rsidRPr="004236DF">
        <w:rPr>
          <w:rFonts w:cs="Times New Roman"/>
          <w:szCs w:val="24"/>
        </w:rPr>
        <w:t xml:space="preserve">    IF choice = 1</w:t>
      </w:r>
    </w:p>
    <w:p w14:paraId="550E93FD" w14:textId="77777777" w:rsidR="00415F42" w:rsidRPr="004236DF" w:rsidRDefault="00A244F6">
      <w:pPr>
        <w:ind w:left="360"/>
        <w:rPr>
          <w:rFonts w:cs="Times New Roman"/>
          <w:szCs w:val="24"/>
        </w:rPr>
      </w:pPr>
      <w:r w:rsidRPr="004236DF">
        <w:rPr>
          <w:rFonts w:cs="Times New Roman"/>
          <w:szCs w:val="24"/>
        </w:rPr>
        <w:t xml:space="preserve">        INPUT fileName</w:t>
      </w:r>
    </w:p>
    <w:p w14:paraId="2B5044D3" w14:textId="77777777" w:rsidR="00415F42" w:rsidRPr="004236DF" w:rsidRDefault="00A244F6">
      <w:pPr>
        <w:ind w:left="360"/>
        <w:rPr>
          <w:rFonts w:cs="Times New Roman"/>
          <w:szCs w:val="24"/>
        </w:rPr>
      </w:pPr>
      <w:r w:rsidRPr="004236DF">
        <w:rPr>
          <w:rFonts w:cs="Times New Roman"/>
          <w:szCs w:val="24"/>
        </w:rPr>
        <w:t xml:space="preserve">        LOAD file data into selected data structure</w:t>
      </w:r>
    </w:p>
    <w:p w14:paraId="416D2C6B" w14:textId="77777777" w:rsidR="00415F42" w:rsidRPr="004236DF" w:rsidRDefault="00A244F6">
      <w:pPr>
        <w:ind w:left="360"/>
        <w:rPr>
          <w:rFonts w:cs="Times New Roman"/>
          <w:szCs w:val="24"/>
        </w:rPr>
      </w:pPr>
      <w:r w:rsidRPr="004236DF">
        <w:rPr>
          <w:rFonts w:cs="Times New Roman"/>
          <w:szCs w:val="24"/>
        </w:rPr>
        <w:t xml:space="preserve">        SET dataLoaded = TRUE</w:t>
      </w:r>
    </w:p>
    <w:p w14:paraId="144DCF94" w14:textId="77777777" w:rsidR="00415F42" w:rsidRPr="004236DF" w:rsidRDefault="00A244F6">
      <w:pPr>
        <w:ind w:left="360"/>
        <w:rPr>
          <w:rFonts w:cs="Times New Roman"/>
          <w:szCs w:val="24"/>
        </w:rPr>
      </w:pPr>
      <w:r w:rsidRPr="004236DF">
        <w:rPr>
          <w:rFonts w:cs="Times New Roman"/>
          <w:szCs w:val="24"/>
        </w:rPr>
        <w:t xml:space="preserve">    ELSE IF choice = 2</w:t>
      </w:r>
    </w:p>
    <w:p w14:paraId="082117EB" w14:textId="77777777" w:rsidR="00415F42" w:rsidRPr="004236DF" w:rsidRDefault="00A244F6">
      <w:pPr>
        <w:ind w:left="360"/>
        <w:rPr>
          <w:rFonts w:cs="Times New Roman"/>
          <w:szCs w:val="24"/>
        </w:rPr>
      </w:pPr>
      <w:r w:rsidRPr="004236DF">
        <w:rPr>
          <w:rFonts w:cs="Times New Roman"/>
          <w:szCs w:val="24"/>
        </w:rPr>
        <w:t xml:space="preserve">        IF dataLoaded = FALSE</w:t>
      </w:r>
    </w:p>
    <w:p w14:paraId="789F39DB" w14:textId="77777777" w:rsidR="00415F42" w:rsidRPr="004236DF" w:rsidRDefault="00A244F6">
      <w:pPr>
        <w:ind w:left="360"/>
        <w:rPr>
          <w:rFonts w:cs="Times New Roman"/>
          <w:szCs w:val="24"/>
        </w:rPr>
      </w:pPr>
      <w:r w:rsidRPr="004236DF">
        <w:rPr>
          <w:rFonts w:cs="Times New Roman"/>
          <w:szCs w:val="24"/>
        </w:rPr>
        <w:t xml:space="preserve">            DISPLAY "Please load the course data first."</w:t>
      </w:r>
    </w:p>
    <w:p w14:paraId="0F7B7C33" w14:textId="77777777" w:rsidR="00415F42" w:rsidRPr="004236DF" w:rsidRDefault="00A244F6">
      <w:pPr>
        <w:ind w:left="360"/>
        <w:rPr>
          <w:rFonts w:cs="Times New Roman"/>
          <w:szCs w:val="24"/>
        </w:rPr>
      </w:pPr>
      <w:r w:rsidRPr="004236DF">
        <w:rPr>
          <w:rFonts w:cs="Times New Roman"/>
          <w:szCs w:val="24"/>
        </w:rPr>
        <w:t xml:space="preserve">        ELSE</w:t>
      </w:r>
    </w:p>
    <w:p w14:paraId="0F586AE6" w14:textId="77777777" w:rsidR="00415F42" w:rsidRPr="004236DF" w:rsidRDefault="00A244F6">
      <w:pPr>
        <w:ind w:left="360"/>
        <w:rPr>
          <w:rFonts w:cs="Times New Roman"/>
          <w:szCs w:val="24"/>
        </w:rPr>
      </w:pPr>
      <w:r w:rsidRPr="004236DF">
        <w:rPr>
          <w:rFonts w:cs="Times New Roman"/>
          <w:szCs w:val="24"/>
        </w:rPr>
        <w:t xml:space="preserve">            PRINT all courses in alphanumeric order</w:t>
      </w:r>
    </w:p>
    <w:p w14:paraId="4E09C023" w14:textId="77777777" w:rsidR="00415F42" w:rsidRPr="004236DF" w:rsidRDefault="00A244F6">
      <w:pPr>
        <w:ind w:left="360"/>
        <w:rPr>
          <w:rFonts w:cs="Times New Roman"/>
          <w:szCs w:val="24"/>
        </w:rPr>
      </w:pPr>
      <w:r w:rsidRPr="004236DF">
        <w:rPr>
          <w:rFonts w:cs="Times New Roman"/>
          <w:szCs w:val="24"/>
        </w:rPr>
        <w:t xml:space="preserve">        END IF</w:t>
      </w:r>
    </w:p>
    <w:p w14:paraId="671CDC99" w14:textId="77777777" w:rsidR="00415F42" w:rsidRPr="004236DF" w:rsidRDefault="00A244F6">
      <w:pPr>
        <w:ind w:left="360"/>
        <w:rPr>
          <w:rFonts w:cs="Times New Roman"/>
          <w:szCs w:val="24"/>
        </w:rPr>
      </w:pPr>
      <w:r w:rsidRPr="004236DF">
        <w:rPr>
          <w:rFonts w:cs="Times New Roman"/>
          <w:szCs w:val="24"/>
        </w:rPr>
        <w:t xml:space="preserve">    ELSE IF choice = 3</w:t>
      </w:r>
    </w:p>
    <w:p w14:paraId="5947CA46" w14:textId="77777777" w:rsidR="00415F42" w:rsidRPr="004236DF" w:rsidRDefault="00A244F6">
      <w:pPr>
        <w:ind w:left="360"/>
        <w:rPr>
          <w:rFonts w:cs="Times New Roman"/>
          <w:szCs w:val="24"/>
        </w:rPr>
      </w:pPr>
      <w:r w:rsidRPr="004236DF">
        <w:rPr>
          <w:rFonts w:cs="Times New Roman"/>
          <w:szCs w:val="24"/>
        </w:rPr>
        <w:t xml:space="preserve">        IF dataLoaded = FALSE</w:t>
      </w:r>
    </w:p>
    <w:p w14:paraId="3227C077" w14:textId="77777777" w:rsidR="00415F42" w:rsidRPr="004236DF" w:rsidRDefault="00A244F6">
      <w:pPr>
        <w:ind w:left="360"/>
        <w:rPr>
          <w:rFonts w:cs="Times New Roman"/>
          <w:szCs w:val="24"/>
        </w:rPr>
      </w:pPr>
      <w:r w:rsidRPr="004236DF">
        <w:rPr>
          <w:rFonts w:cs="Times New Roman"/>
          <w:szCs w:val="24"/>
        </w:rPr>
        <w:t xml:space="preserve">            DISPLAY "Please load the course data first."</w:t>
      </w:r>
    </w:p>
    <w:p w14:paraId="3A0F5153" w14:textId="77777777" w:rsidR="00415F42" w:rsidRPr="004236DF" w:rsidRDefault="00A244F6">
      <w:pPr>
        <w:ind w:left="360"/>
        <w:rPr>
          <w:rFonts w:cs="Times New Roman"/>
          <w:szCs w:val="24"/>
        </w:rPr>
      </w:pPr>
      <w:r w:rsidRPr="004236DF">
        <w:rPr>
          <w:rFonts w:cs="Times New Roman"/>
          <w:szCs w:val="24"/>
        </w:rPr>
        <w:t xml:space="preserve">        ELSE</w:t>
      </w:r>
    </w:p>
    <w:p w14:paraId="78AFAA8D" w14:textId="77777777" w:rsidR="00415F42" w:rsidRPr="004236DF" w:rsidRDefault="00A244F6">
      <w:pPr>
        <w:ind w:left="360"/>
        <w:rPr>
          <w:rFonts w:cs="Times New Roman"/>
          <w:szCs w:val="24"/>
        </w:rPr>
      </w:pPr>
      <w:r w:rsidRPr="004236DF">
        <w:rPr>
          <w:rFonts w:cs="Times New Roman"/>
          <w:szCs w:val="24"/>
        </w:rPr>
        <w:lastRenderedPageBreak/>
        <w:t xml:space="preserve">            INPUT courseNumber</w:t>
      </w:r>
    </w:p>
    <w:p w14:paraId="062ED56B" w14:textId="77777777" w:rsidR="00415F42" w:rsidRPr="004236DF" w:rsidRDefault="00A244F6">
      <w:pPr>
        <w:ind w:left="360"/>
        <w:rPr>
          <w:rFonts w:cs="Times New Roman"/>
          <w:szCs w:val="24"/>
        </w:rPr>
      </w:pPr>
      <w:r w:rsidRPr="004236DF">
        <w:rPr>
          <w:rFonts w:cs="Times New Roman"/>
          <w:szCs w:val="24"/>
        </w:rPr>
        <w:t xml:space="preserve">            CONVERT courseNumber to uppercase</w:t>
      </w:r>
    </w:p>
    <w:p w14:paraId="4DBE1674" w14:textId="77777777" w:rsidR="00415F42" w:rsidRPr="004236DF" w:rsidRDefault="00A244F6">
      <w:pPr>
        <w:ind w:left="360"/>
        <w:rPr>
          <w:rFonts w:cs="Times New Roman"/>
          <w:szCs w:val="24"/>
        </w:rPr>
      </w:pPr>
      <w:r w:rsidRPr="004236DF">
        <w:rPr>
          <w:rFonts w:cs="Times New Roman"/>
          <w:szCs w:val="24"/>
        </w:rPr>
        <w:t xml:space="preserve">            SEARCH and DISPLAY course title and prerequisites</w:t>
      </w:r>
    </w:p>
    <w:p w14:paraId="10703CE8" w14:textId="77777777" w:rsidR="00415F42" w:rsidRPr="004236DF" w:rsidRDefault="00A244F6">
      <w:pPr>
        <w:ind w:left="360"/>
        <w:rPr>
          <w:rFonts w:cs="Times New Roman"/>
          <w:szCs w:val="24"/>
        </w:rPr>
      </w:pPr>
      <w:r w:rsidRPr="004236DF">
        <w:rPr>
          <w:rFonts w:cs="Times New Roman"/>
          <w:szCs w:val="24"/>
        </w:rPr>
        <w:t xml:space="preserve">        END IF</w:t>
      </w:r>
    </w:p>
    <w:p w14:paraId="3CDD3ED0" w14:textId="77777777" w:rsidR="00415F42" w:rsidRPr="004236DF" w:rsidRDefault="00A244F6">
      <w:pPr>
        <w:ind w:left="360"/>
        <w:rPr>
          <w:rFonts w:cs="Times New Roman"/>
          <w:szCs w:val="24"/>
        </w:rPr>
      </w:pPr>
      <w:r w:rsidRPr="004236DF">
        <w:rPr>
          <w:rFonts w:cs="Times New Roman"/>
          <w:szCs w:val="24"/>
        </w:rPr>
        <w:t xml:space="preserve">    ELSE IF choice = 9</w:t>
      </w:r>
    </w:p>
    <w:p w14:paraId="0EBF83B0" w14:textId="77777777" w:rsidR="00415F42" w:rsidRPr="004236DF" w:rsidRDefault="00A244F6">
      <w:pPr>
        <w:ind w:left="360"/>
        <w:rPr>
          <w:rFonts w:cs="Times New Roman"/>
          <w:szCs w:val="24"/>
        </w:rPr>
      </w:pPr>
      <w:r w:rsidRPr="004236DF">
        <w:rPr>
          <w:rFonts w:cs="Times New Roman"/>
          <w:szCs w:val="24"/>
        </w:rPr>
        <w:t xml:space="preserve">        DISPLAY "Thank you for using the course planner."</w:t>
      </w:r>
    </w:p>
    <w:p w14:paraId="642BAD69" w14:textId="77777777" w:rsidR="00415F42" w:rsidRPr="004236DF" w:rsidRDefault="00A244F6">
      <w:pPr>
        <w:ind w:left="360"/>
        <w:rPr>
          <w:rFonts w:cs="Times New Roman"/>
          <w:szCs w:val="24"/>
        </w:rPr>
      </w:pPr>
      <w:r w:rsidRPr="004236DF">
        <w:rPr>
          <w:rFonts w:cs="Times New Roman"/>
          <w:szCs w:val="24"/>
        </w:rPr>
        <w:t xml:space="preserve">    ELSE</w:t>
      </w:r>
    </w:p>
    <w:p w14:paraId="7AA87101" w14:textId="77777777" w:rsidR="00415F42" w:rsidRPr="004236DF" w:rsidRDefault="00A244F6">
      <w:pPr>
        <w:ind w:left="360"/>
        <w:rPr>
          <w:rFonts w:cs="Times New Roman"/>
          <w:szCs w:val="24"/>
        </w:rPr>
      </w:pPr>
      <w:r w:rsidRPr="004236DF">
        <w:rPr>
          <w:rFonts w:cs="Times New Roman"/>
          <w:szCs w:val="24"/>
        </w:rPr>
        <w:t xml:space="preserve">        DISPLAY "Invalid option. Please choose 1, 2, 3, or 9."</w:t>
      </w:r>
    </w:p>
    <w:p w14:paraId="2B0427BB" w14:textId="77777777" w:rsidR="00415F42" w:rsidRPr="004236DF" w:rsidRDefault="00A244F6">
      <w:pPr>
        <w:ind w:left="360"/>
        <w:rPr>
          <w:rFonts w:cs="Times New Roman"/>
          <w:szCs w:val="24"/>
        </w:rPr>
      </w:pPr>
      <w:r w:rsidRPr="004236DF">
        <w:rPr>
          <w:rFonts w:cs="Times New Roman"/>
          <w:szCs w:val="24"/>
        </w:rPr>
        <w:t xml:space="preserve">    END IF</w:t>
      </w:r>
    </w:p>
    <w:p w14:paraId="5974E7DB" w14:textId="77777777" w:rsidR="00415F42" w:rsidRPr="004236DF" w:rsidRDefault="00A244F6">
      <w:pPr>
        <w:ind w:left="360"/>
        <w:rPr>
          <w:rFonts w:cs="Times New Roman"/>
          <w:szCs w:val="24"/>
        </w:rPr>
      </w:pPr>
      <w:r w:rsidRPr="004236DF">
        <w:rPr>
          <w:rFonts w:cs="Times New Roman"/>
          <w:szCs w:val="24"/>
        </w:rPr>
        <w:t>END WHILE</w:t>
      </w:r>
    </w:p>
    <w:p w14:paraId="74EF9BDD" w14:textId="77777777" w:rsidR="00415F42" w:rsidRPr="004236DF" w:rsidRDefault="00A244F6">
      <w:pPr>
        <w:rPr>
          <w:rFonts w:cs="Times New Roman"/>
          <w:szCs w:val="24"/>
        </w:rPr>
      </w:pPr>
      <w:r w:rsidRPr="004236DF">
        <w:rPr>
          <w:rFonts w:cs="Times New Roman"/>
          <w:b/>
          <w:szCs w:val="24"/>
        </w:rPr>
        <w:t>Runtime Evaluation: Cost Per Line and Execution Count</w:t>
      </w:r>
    </w:p>
    <w:p w14:paraId="273B6F4A" w14:textId="0C424532" w:rsidR="00415F42" w:rsidRPr="004236DF" w:rsidRDefault="004236DF">
      <w:pPr>
        <w:rPr>
          <w:rFonts w:cs="Times New Roman"/>
          <w:szCs w:val="24"/>
        </w:rPr>
      </w:pPr>
      <w:r>
        <w:rPr>
          <w:rFonts w:cs="Times New Roman"/>
          <w:szCs w:val="24"/>
        </w:rPr>
        <w:t>Assuming there are n courses in the file, a basic line costs 1 unless it calls a function, where the function's runtime is counted. The tables focus solely on file reading and course object creation/loading, as specified by the project guidelines.</w:t>
      </w:r>
    </w:p>
    <w:p w14:paraId="2E29230E" w14:textId="34A10E29" w:rsidR="00415F42" w:rsidRPr="004236DF" w:rsidRDefault="00A244F6">
      <w:pPr>
        <w:rPr>
          <w:rFonts w:cs="Times New Roman"/>
          <w:szCs w:val="24"/>
        </w:rPr>
      </w:pPr>
      <w:r w:rsidRPr="004236DF">
        <w:rPr>
          <w:rFonts w:cs="Times New Roman"/>
          <w:b/>
          <w:szCs w:val="24"/>
        </w:rPr>
        <w:t>Vector Loading Cost</w:t>
      </w:r>
    </w:p>
    <w:tbl>
      <w:tblPr>
        <w:tblStyle w:val="TableGrid"/>
        <w:tblW w:w="0" w:type="auto"/>
        <w:jc w:val="center"/>
        <w:tblLook w:val="04A0" w:firstRow="1" w:lastRow="0" w:firstColumn="1" w:lastColumn="0" w:noHBand="0" w:noVBand="1"/>
      </w:tblPr>
      <w:tblGrid>
        <w:gridCol w:w="2338"/>
        <w:gridCol w:w="2337"/>
        <w:gridCol w:w="2338"/>
        <w:gridCol w:w="2337"/>
      </w:tblGrid>
      <w:tr w:rsidR="00415F42" w:rsidRPr="004236DF" w14:paraId="0825F9F6" w14:textId="77777777">
        <w:trPr>
          <w:jc w:val="center"/>
        </w:trPr>
        <w:tc>
          <w:tcPr>
            <w:tcW w:w="2340" w:type="dxa"/>
          </w:tcPr>
          <w:p w14:paraId="7B329A43" w14:textId="77777777" w:rsidR="00415F42" w:rsidRPr="004236DF" w:rsidRDefault="00A244F6">
            <w:pPr>
              <w:jc w:val="center"/>
              <w:rPr>
                <w:rFonts w:cs="Times New Roman"/>
                <w:szCs w:val="24"/>
              </w:rPr>
            </w:pPr>
            <w:r w:rsidRPr="004236DF">
              <w:rPr>
                <w:rFonts w:cs="Times New Roman"/>
                <w:b/>
                <w:szCs w:val="24"/>
              </w:rPr>
              <w:t>Pseudocode Line / Operation</w:t>
            </w:r>
          </w:p>
        </w:tc>
        <w:tc>
          <w:tcPr>
            <w:tcW w:w="2340" w:type="dxa"/>
          </w:tcPr>
          <w:p w14:paraId="5F54F5CC" w14:textId="77777777" w:rsidR="00415F42" w:rsidRPr="004236DF" w:rsidRDefault="00A244F6">
            <w:pPr>
              <w:jc w:val="center"/>
              <w:rPr>
                <w:rFonts w:cs="Times New Roman"/>
                <w:szCs w:val="24"/>
              </w:rPr>
            </w:pPr>
            <w:r w:rsidRPr="004236DF">
              <w:rPr>
                <w:rFonts w:cs="Times New Roman"/>
                <w:b/>
                <w:szCs w:val="24"/>
              </w:rPr>
              <w:t>Cost</w:t>
            </w:r>
          </w:p>
        </w:tc>
        <w:tc>
          <w:tcPr>
            <w:tcW w:w="2340" w:type="dxa"/>
          </w:tcPr>
          <w:p w14:paraId="59667DE2" w14:textId="77777777" w:rsidR="00415F42" w:rsidRPr="004236DF" w:rsidRDefault="00A244F6">
            <w:pPr>
              <w:jc w:val="center"/>
              <w:rPr>
                <w:rFonts w:cs="Times New Roman"/>
                <w:szCs w:val="24"/>
              </w:rPr>
            </w:pPr>
            <w:r w:rsidRPr="004236DF">
              <w:rPr>
                <w:rFonts w:cs="Times New Roman"/>
                <w:b/>
                <w:szCs w:val="24"/>
              </w:rPr>
              <w:t>Executions</w:t>
            </w:r>
          </w:p>
        </w:tc>
        <w:tc>
          <w:tcPr>
            <w:tcW w:w="2340" w:type="dxa"/>
          </w:tcPr>
          <w:p w14:paraId="4BF81AB9" w14:textId="77777777" w:rsidR="00415F42" w:rsidRPr="004236DF" w:rsidRDefault="00A244F6">
            <w:pPr>
              <w:jc w:val="center"/>
              <w:rPr>
                <w:rFonts w:cs="Times New Roman"/>
                <w:szCs w:val="24"/>
              </w:rPr>
            </w:pPr>
            <w:r w:rsidRPr="004236DF">
              <w:rPr>
                <w:rFonts w:cs="Times New Roman"/>
                <w:b/>
                <w:szCs w:val="24"/>
              </w:rPr>
              <w:t>Total Cost</w:t>
            </w:r>
          </w:p>
        </w:tc>
      </w:tr>
      <w:tr w:rsidR="00415F42" w:rsidRPr="004236DF" w14:paraId="734CC2F5" w14:textId="77777777">
        <w:trPr>
          <w:cantSplit/>
          <w:jc w:val="center"/>
        </w:trPr>
        <w:tc>
          <w:tcPr>
            <w:tcW w:w="2340" w:type="dxa"/>
          </w:tcPr>
          <w:p w14:paraId="33F3022C" w14:textId="77777777" w:rsidR="00415F42" w:rsidRPr="004236DF" w:rsidRDefault="00A244F6">
            <w:pPr>
              <w:spacing w:line="240" w:lineRule="auto"/>
              <w:rPr>
                <w:rFonts w:cs="Times New Roman"/>
                <w:szCs w:val="24"/>
              </w:rPr>
            </w:pPr>
            <w:r w:rsidRPr="004236DF">
              <w:rPr>
                <w:rFonts w:cs="Times New Roman"/>
                <w:szCs w:val="24"/>
              </w:rPr>
              <w:t>OPEN fileName</w:t>
            </w:r>
          </w:p>
        </w:tc>
        <w:tc>
          <w:tcPr>
            <w:tcW w:w="2340" w:type="dxa"/>
          </w:tcPr>
          <w:p w14:paraId="0CA7277B"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3A256D4"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5E9BEE3" w14:textId="77777777" w:rsidR="00415F42" w:rsidRPr="004236DF" w:rsidRDefault="00A244F6">
            <w:pPr>
              <w:spacing w:line="240" w:lineRule="auto"/>
              <w:rPr>
                <w:rFonts w:cs="Times New Roman"/>
                <w:szCs w:val="24"/>
              </w:rPr>
            </w:pPr>
            <w:r w:rsidRPr="004236DF">
              <w:rPr>
                <w:rFonts w:cs="Times New Roman"/>
                <w:szCs w:val="24"/>
              </w:rPr>
              <w:t>1</w:t>
            </w:r>
          </w:p>
        </w:tc>
      </w:tr>
      <w:tr w:rsidR="00415F42" w:rsidRPr="004236DF" w14:paraId="37C29C0E" w14:textId="77777777">
        <w:trPr>
          <w:cantSplit/>
          <w:jc w:val="center"/>
        </w:trPr>
        <w:tc>
          <w:tcPr>
            <w:tcW w:w="2340" w:type="dxa"/>
          </w:tcPr>
          <w:p w14:paraId="62E02F8E" w14:textId="77777777" w:rsidR="00415F42" w:rsidRPr="004236DF" w:rsidRDefault="00A244F6">
            <w:pPr>
              <w:spacing w:line="240" w:lineRule="auto"/>
              <w:rPr>
                <w:rFonts w:cs="Times New Roman"/>
                <w:szCs w:val="24"/>
              </w:rPr>
            </w:pPr>
            <w:r w:rsidRPr="004236DF">
              <w:rPr>
                <w:rFonts w:cs="Times New Roman"/>
                <w:szCs w:val="24"/>
              </w:rPr>
              <w:t>WHILE another line exists</w:t>
            </w:r>
          </w:p>
        </w:tc>
        <w:tc>
          <w:tcPr>
            <w:tcW w:w="2340" w:type="dxa"/>
          </w:tcPr>
          <w:p w14:paraId="4D8D52D8"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1B016C3" w14:textId="77777777" w:rsidR="00415F42" w:rsidRPr="004236DF" w:rsidRDefault="00A244F6">
            <w:pPr>
              <w:spacing w:line="240" w:lineRule="auto"/>
              <w:rPr>
                <w:rFonts w:cs="Times New Roman"/>
                <w:szCs w:val="24"/>
              </w:rPr>
            </w:pPr>
            <w:r w:rsidRPr="004236DF">
              <w:rPr>
                <w:rFonts w:cs="Times New Roman"/>
                <w:szCs w:val="24"/>
              </w:rPr>
              <w:t>n + 1</w:t>
            </w:r>
          </w:p>
        </w:tc>
        <w:tc>
          <w:tcPr>
            <w:tcW w:w="2340" w:type="dxa"/>
          </w:tcPr>
          <w:p w14:paraId="1B661F11" w14:textId="77777777" w:rsidR="00415F42" w:rsidRPr="004236DF" w:rsidRDefault="00A244F6">
            <w:pPr>
              <w:spacing w:line="240" w:lineRule="auto"/>
              <w:rPr>
                <w:rFonts w:cs="Times New Roman"/>
                <w:szCs w:val="24"/>
              </w:rPr>
            </w:pPr>
            <w:r w:rsidRPr="004236DF">
              <w:rPr>
                <w:rFonts w:cs="Times New Roman"/>
                <w:szCs w:val="24"/>
              </w:rPr>
              <w:t>n + 1</w:t>
            </w:r>
          </w:p>
        </w:tc>
      </w:tr>
      <w:tr w:rsidR="00415F42" w:rsidRPr="004236DF" w14:paraId="685106C3" w14:textId="77777777">
        <w:trPr>
          <w:cantSplit/>
          <w:jc w:val="center"/>
        </w:trPr>
        <w:tc>
          <w:tcPr>
            <w:tcW w:w="2340" w:type="dxa"/>
          </w:tcPr>
          <w:p w14:paraId="3FE98680" w14:textId="77777777" w:rsidR="00415F42" w:rsidRPr="004236DF" w:rsidRDefault="00A244F6">
            <w:pPr>
              <w:spacing w:line="240" w:lineRule="auto"/>
              <w:rPr>
                <w:rFonts w:cs="Times New Roman"/>
                <w:szCs w:val="24"/>
              </w:rPr>
            </w:pPr>
            <w:r w:rsidRPr="004236DF">
              <w:rPr>
                <w:rFonts w:cs="Times New Roman"/>
                <w:szCs w:val="24"/>
              </w:rPr>
              <w:t>READ line</w:t>
            </w:r>
          </w:p>
        </w:tc>
        <w:tc>
          <w:tcPr>
            <w:tcW w:w="2340" w:type="dxa"/>
          </w:tcPr>
          <w:p w14:paraId="7CD9A5ED"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4BF759A"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000F5C35"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DEEE859" w14:textId="77777777">
        <w:trPr>
          <w:cantSplit/>
          <w:jc w:val="center"/>
        </w:trPr>
        <w:tc>
          <w:tcPr>
            <w:tcW w:w="2340" w:type="dxa"/>
          </w:tcPr>
          <w:p w14:paraId="077D58D0" w14:textId="77777777" w:rsidR="00415F42" w:rsidRPr="004236DF" w:rsidRDefault="00A244F6">
            <w:pPr>
              <w:spacing w:line="240" w:lineRule="auto"/>
              <w:rPr>
                <w:rFonts w:cs="Times New Roman"/>
                <w:szCs w:val="24"/>
              </w:rPr>
            </w:pPr>
            <w:r w:rsidRPr="004236DF">
              <w:rPr>
                <w:rFonts w:cs="Times New Roman"/>
                <w:szCs w:val="24"/>
              </w:rPr>
              <w:t>SPLIT line</w:t>
            </w:r>
          </w:p>
        </w:tc>
        <w:tc>
          <w:tcPr>
            <w:tcW w:w="2340" w:type="dxa"/>
          </w:tcPr>
          <w:p w14:paraId="6EC4C8E0"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E5B24C0"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599D9877"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243F8A15" w14:textId="77777777">
        <w:trPr>
          <w:cantSplit/>
          <w:jc w:val="center"/>
        </w:trPr>
        <w:tc>
          <w:tcPr>
            <w:tcW w:w="2340" w:type="dxa"/>
          </w:tcPr>
          <w:p w14:paraId="21544D04" w14:textId="77777777" w:rsidR="00415F42" w:rsidRPr="004236DF" w:rsidRDefault="00A244F6">
            <w:pPr>
              <w:spacing w:line="240" w:lineRule="auto"/>
              <w:rPr>
                <w:rFonts w:cs="Times New Roman"/>
                <w:szCs w:val="24"/>
              </w:rPr>
            </w:pPr>
            <w:r w:rsidRPr="004236DF">
              <w:rPr>
                <w:rFonts w:cs="Times New Roman"/>
                <w:szCs w:val="24"/>
              </w:rPr>
              <w:t>Validate at least two fields</w:t>
            </w:r>
          </w:p>
        </w:tc>
        <w:tc>
          <w:tcPr>
            <w:tcW w:w="2340" w:type="dxa"/>
          </w:tcPr>
          <w:p w14:paraId="3A1B4C26"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4452266"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2B457FAB"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40F1054" w14:textId="77777777">
        <w:trPr>
          <w:cantSplit/>
          <w:jc w:val="center"/>
        </w:trPr>
        <w:tc>
          <w:tcPr>
            <w:tcW w:w="2340" w:type="dxa"/>
          </w:tcPr>
          <w:p w14:paraId="34A0FBA1" w14:textId="77777777" w:rsidR="00415F42" w:rsidRPr="004236DF" w:rsidRDefault="00A244F6">
            <w:pPr>
              <w:spacing w:line="240" w:lineRule="auto"/>
              <w:rPr>
                <w:rFonts w:cs="Times New Roman"/>
                <w:szCs w:val="24"/>
              </w:rPr>
            </w:pPr>
            <w:r w:rsidRPr="004236DF">
              <w:rPr>
                <w:rFonts w:cs="Times New Roman"/>
                <w:szCs w:val="24"/>
              </w:rPr>
              <w:t>CREATE Course</w:t>
            </w:r>
          </w:p>
        </w:tc>
        <w:tc>
          <w:tcPr>
            <w:tcW w:w="2340" w:type="dxa"/>
          </w:tcPr>
          <w:p w14:paraId="1EE22B94"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65AE894E"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73D66C8B"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1F811ECC" w14:textId="77777777">
        <w:trPr>
          <w:cantSplit/>
          <w:jc w:val="center"/>
        </w:trPr>
        <w:tc>
          <w:tcPr>
            <w:tcW w:w="2340" w:type="dxa"/>
          </w:tcPr>
          <w:p w14:paraId="50F2157F" w14:textId="77777777" w:rsidR="00415F42" w:rsidRPr="004236DF" w:rsidRDefault="00A244F6">
            <w:pPr>
              <w:spacing w:line="240" w:lineRule="auto"/>
              <w:rPr>
                <w:rFonts w:cs="Times New Roman"/>
                <w:szCs w:val="24"/>
              </w:rPr>
            </w:pPr>
            <w:r w:rsidRPr="004236DF">
              <w:rPr>
                <w:rFonts w:cs="Times New Roman"/>
                <w:szCs w:val="24"/>
              </w:rPr>
              <w:t>Assign number/title</w:t>
            </w:r>
          </w:p>
        </w:tc>
        <w:tc>
          <w:tcPr>
            <w:tcW w:w="2340" w:type="dxa"/>
          </w:tcPr>
          <w:p w14:paraId="722F7EB4"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231CA9DE"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1DAD6179"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31BEA955" w14:textId="77777777">
        <w:trPr>
          <w:cantSplit/>
          <w:jc w:val="center"/>
        </w:trPr>
        <w:tc>
          <w:tcPr>
            <w:tcW w:w="2340" w:type="dxa"/>
          </w:tcPr>
          <w:p w14:paraId="378748A8" w14:textId="77777777" w:rsidR="00415F42" w:rsidRPr="004236DF" w:rsidRDefault="00A244F6">
            <w:pPr>
              <w:spacing w:line="240" w:lineRule="auto"/>
              <w:rPr>
                <w:rFonts w:cs="Times New Roman"/>
                <w:szCs w:val="24"/>
              </w:rPr>
            </w:pPr>
            <w:r w:rsidRPr="004236DF">
              <w:rPr>
                <w:rFonts w:cs="Times New Roman"/>
                <w:szCs w:val="24"/>
              </w:rPr>
              <w:t>Process prerequisites</w:t>
            </w:r>
          </w:p>
        </w:tc>
        <w:tc>
          <w:tcPr>
            <w:tcW w:w="2340" w:type="dxa"/>
          </w:tcPr>
          <w:p w14:paraId="5BFB38FC"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FC60139" w14:textId="77777777" w:rsidR="00415F42" w:rsidRPr="004236DF" w:rsidRDefault="00A244F6">
            <w:pPr>
              <w:spacing w:line="240" w:lineRule="auto"/>
              <w:rPr>
                <w:rFonts w:cs="Times New Roman"/>
                <w:szCs w:val="24"/>
              </w:rPr>
            </w:pPr>
            <w:r w:rsidRPr="004236DF">
              <w:rPr>
                <w:rFonts w:cs="Times New Roman"/>
                <w:szCs w:val="24"/>
              </w:rPr>
              <w:t>up to n·p</w:t>
            </w:r>
          </w:p>
        </w:tc>
        <w:tc>
          <w:tcPr>
            <w:tcW w:w="2340" w:type="dxa"/>
          </w:tcPr>
          <w:p w14:paraId="7A29D433" w14:textId="77777777" w:rsidR="00415F42" w:rsidRPr="004236DF" w:rsidRDefault="00A244F6">
            <w:pPr>
              <w:spacing w:line="240" w:lineRule="auto"/>
              <w:rPr>
                <w:rFonts w:cs="Times New Roman"/>
                <w:szCs w:val="24"/>
              </w:rPr>
            </w:pPr>
            <w:r w:rsidRPr="004236DF">
              <w:rPr>
                <w:rFonts w:cs="Times New Roman"/>
                <w:szCs w:val="24"/>
              </w:rPr>
              <w:t>n·p</w:t>
            </w:r>
          </w:p>
        </w:tc>
      </w:tr>
      <w:tr w:rsidR="00415F42" w:rsidRPr="004236DF" w14:paraId="3F414087" w14:textId="77777777">
        <w:trPr>
          <w:cantSplit/>
          <w:jc w:val="center"/>
        </w:trPr>
        <w:tc>
          <w:tcPr>
            <w:tcW w:w="2340" w:type="dxa"/>
          </w:tcPr>
          <w:p w14:paraId="7A72DEA4" w14:textId="77777777" w:rsidR="00415F42" w:rsidRPr="004236DF" w:rsidRDefault="00A244F6">
            <w:pPr>
              <w:spacing w:line="240" w:lineRule="auto"/>
              <w:rPr>
                <w:rFonts w:cs="Times New Roman"/>
                <w:szCs w:val="24"/>
              </w:rPr>
            </w:pPr>
            <w:r w:rsidRPr="004236DF">
              <w:rPr>
                <w:rFonts w:cs="Times New Roman"/>
                <w:szCs w:val="24"/>
              </w:rPr>
              <w:t>APPEND Course to vector</w:t>
            </w:r>
          </w:p>
        </w:tc>
        <w:tc>
          <w:tcPr>
            <w:tcW w:w="2340" w:type="dxa"/>
          </w:tcPr>
          <w:p w14:paraId="23D445B2" w14:textId="77777777" w:rsidR="00415F42" w:rsidRPr="004236DF" w:rsidRDefault="00A244F6">
            <w:pPr>
              <w:spacing w:line="240" w:lineRule="auto"/>
              <w:rPr>
                <w:rFonts w:cs="Times New Roman"/>
                <w:szCs w:val="24"/>
              </w:rPr>
            </w:pPr>
            <w:r w:rsidRPr="004236DF">
              <w:rPr>
                <w:rFonts w:cs="Times New Roman"/>
                <w:szCs w:val="24"/>
              </w:rPr>
              <w:t>1 amortized</w:t>
            </w:r>
          </w:p>
        </w:tc>
        <w:tc>
          <w:tcPr>
            <w:tcW w:w="2340" w:type="dxa"/>
          </w:tcPr>
          <w:p w14:paraId="21828AEB"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28181743"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DA3AEA7" w14:textId="77777777">
        <w:trPr>
          <w:cantSplit/>
          <w:jc w:val="center"/>
        </w:trPr>
        <w:tc>
          <w:tcPr>
            <w:tcW w:w="2340" w:type="dxa"/>
          </w:tcPr>
          <w:p w14:paraId="4555570E" w14:textId="77777777" w:rsidR="00415F42" w:rsidRPr="004236DF" w:rsidRDefault="00A244F6">
            <w:pPr>
              <w:spacing w:line="240" w:lineRule="auto"/>
              <w:rPr>
                <w:rFonts w:cs="Times New Roman"/>
                <w:szCs w:val="24"/>
              </w:rPr>
            </w:pPr>
            <w:r w:rsidRPr="004236DF">
              <w:rPr>
                <w:rFonts w:cs="Times New Roman"/>
                <w:szCs w:val="24"/>
              </w:rPr>
              <w:lastRenderedPageBreak/>
              <w:t>CLOSE file</w:t>
            </w:r>
          </w:p>
        </w:tc>
        <w:tc>
          <w:tcPr>
            <w:tcW w:w="2340" w:type="dxa"/>
          </w:tcPr>
          <w:p w14:paraId="75F99005"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2170B27"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9138A0B" w14:textId="77777777" w:rsidR="00415F42" w:rsidRPr="004236DF" w:rsidRDefault="00A244F6">
            <w:pPr>
              <w:spacing w:line="240" w:lineRule="auto"/>
              <w:rPr>
                <w:rFonts w:cs="Times New Roman"/>
                <w:szCs w:val="24"/>
              </w:rPr>
            </w:pPr>
            <w:r w:rsidRPr="004236DF">
              <w:rPr>
                <w:rFonts w:cs="Times New Roman"/>
                <w:szCs w:val="24"/>
              </w:rPr>
              <w:t>1</w:t>
            </w:r>
          </w:p>
        </w:tc>
      </w:tr>
    </w:tbl>
    <w:p w14:paraId="7D7969D5" w14:textId="77777777" w:rsidR="004236DF" w:rsidRDefault="004236DF">
      <w:pPr>
        <w:rPr>
          <w:rFonts w:cs="Times New Roman"/>
          <w:szCs w:val="24"/>
        </w:rPr>
      </w:pPr>
    </w:p>
    <w:p w14:paraId="2300F7F2" w14:textId="7734D47B" w:rsidR="004236DF" w:rsidRPr="004236DF" w:rsidRDefault="004236DF">
      <w:pPr>
        <w:rPr>
          <w:rFonts w:cs="Times New Roman"/>
          <w:szCs w:val="24"/>
        </w:rPr>
      </w:pPr>
      <w:r>
        <w:rPr>
          <w:rFonts w:cs="Times New Roman"/>
          <w:szCs w:val="24"/>
        </w:rPr>
        <w:t>Worst-case loading runtime: O(n) when the number of prerequisites per course is considered bounded; more precisely, O(n·p) if p can increase. Memory usage: O(n).</w:t>
      </w:r>
    </w:p>
    <w:p w14:paraId="72EECF7F" w14:textId="77777777" w:rsidR="00415F42" w:rsidRPr="004236DF" w:rsidRDefault="00A244F6">
      <w:pPr>
        <w:rPr>
          <w:rFonts w:cs="Times New Roman"/>
          <w:szCs w:val="24"/>
        </w:rPr>
      </w:pPr>
      <w:r w:rsidRPr="004236DF">
        <w:rPr>
          <w:rFonts w:cs="Times New Roman"/>
          <w:b/>
          <w:szCs w:val="24"/>
        </w:rPr>
        <w:t>Hash Table Loading Cost</w:t>
      </w:r>
    </w:p>
    <w:tbl>
      <w:tblPr>
        <w:tblStyle w:val="TableGrid"/>
        <w:tblW w:w="0" w:type="auto"/>
        <w:jc w:val="center"/>
        <w:tblLook w:val="04A0" w:firstRow="1" w:lastRow="0" w:firstColumn="1" w:lastColumn="0" w:noHBand="0" w:noVBand="1"/>
      </w:tblPr>
      <w:tblGrid>
        <w:gridCol w:w="2443"/>
        <w:gridCol w:w="2297"/>
        <w:gridCol w:w="2313"/>
        <w:gridCol w:w="2297"/>
      </w:tblGrid>
      <w:tr w:rsidR="00415F42" w:rsidRPr="004236DF" w14:paraId="6C410FA2" w14:textId="77777777">
        <w:trPr>
          <w:jc w:val="center"/>
        </w:trPr>
        <w:tc>
          <w:tcPr>
            <w:tcW w:w="2340" w:type="dxa"/>
          </w:tcPr>
          <w:p w14:paraId="4E9B23E3" w14:textId="77777777" w:rsidR="00415F42" w:rsidRPr="004236DF" w:rsidRDefault="00A244F6">
            <w:pPr>
              <w:jc w:val="center"/>
              <w:rPr>
                <w:rFonts w:cs="Times New Roman"/>
                <w:szCs w:val="24"/>
              </w:rPr>
            </w:pPr>
            <w:r w:rsidRPr="004236DF">
              <w:rPr>
                <w:rFonts w:cs="Times New Roman"/>
                <w:b/>
                <w:szCs w:val="24"/>
              </w:rPr>
              <w:t>Pseudocode Line / Operation</w:t>
            </w:r>
          </w:p>
        </w:tc>
        <w:tc>
          <w:tcPr>
            <w:tcW w:w="2340" w:type="dxa"/>
          </w:tcPr>
          <w:p w14:paraId="30BC92E8" w14:textId="77777777" w:rsidR="00415F42" w:rsidRPr="004236DF" w:rsidRDefault="00A244F6">
            <w:pPr>
              <w:jc w:val="center"/>
              <w:rPr>
                <w:rFonts w:cs="Times New Roman"/>
                <w:szCs w:val="24"/>
              </w:rPr>
            </w:pPr>
            <w:r w:rsidRPr="004236DF">
              <w:rPr>
                <w:rFonts w:cs="Times New Roman"/>
                <w:b/>
                <w:szCs w:val="24"/>
              </w:rPr>
              <w:t>Cost</w:t>
            </w:r>
          </w:p>
        </w:tc>
        <w:tc>
          <w:tcPr>
            <w:tcW w:w="2340" w:type="dxa"/>
          </w:tcPr>
          <w:p w14:paraId="4D5CA725" w14:textId="77777777" w:rsidR="00415F42" w:rsidRPr="004236DF" w:rsidRDefault="00A244F6">
            <w:pPr>
              <w:jc w:val="center"/>
              <w:rPr>
                <w:rFonts w:cs="Times New Roman"/>
                <w:szCs w:val="24"/>
              </w:rPr>
            </w:pPr>
            <w:r w:rsidRPr="004236DF">
              <w:rPr>
                <w:rFonts w:cs="Times New Roman"/>
                <w:b/>
                <w:szCs w:val="24"/>
              </w:rPr>
              <w:t>Executions</w:t>
            </w:r>
          </w:p>
        </w:tc>
        <w:tc>
          <w:tcPr>
            <w:tcW w:w="2340" w:type="dxa"/>
          </w:tcPr>
          <w:p w14:paraId="7685209D" w14:textId="77777777" w:rsidR="00415F42" w:rsidRPr="004236DF" w:rsidRDefault="00A244F6">
            <w:pPr>
              <w:jc w:val="center"/>
              <w:rPr>
                <w:rFonts w:cs="Times New Roman"/>
                <w:szCs w:val="24"/>
              </w:rPr>
            </w:pPr>
            <w:r w:rsidRPr="004236DF">
              <w:rPr>
                <w:rFonts w:cs="Times New Roman"/>
                <w:b/>
                <w:szCs w:val="24"/>
              </w:rPr>
              <w:t>Total Cost</w:t>
            </w:r>
          </w:p>
        </w:tc>
      </w:tr>
      <w:tr w:rsidR="00415F42" w:rsidRPr="004236DF" w14:paraId="046C113B" w14:textId="77777777">
        <w:trPr>
          <w:cantSplit/>
          <w:jc w:val="center"/>
        </w:trPr>
        <w:tc>
          <w:tcPr>
            <w:tcW w:w="2340" w:type="dxa"/>
          </w:tcPr>
          <w:p w14:paraId="1701A993" w14:textId="77777777" w:rsidR="00415F42" w:rsidRPr="004236DF" w:rsidRDefault="00A244F6">
            <w:pPr>
              <w:spacing w:line="240" w:lineRule="auto"/>
              <w:rPr>
                <w:rFonts w:cs="Times New Roman"/>
                <w:szCs w:val="24"/>
              </w:rPr>
            </w:pPr>
            <w:r w:rsidRPr="004236DF">
              <w:rPr>
                <w:rFonts w:cs="Times New Roman"/>
                <w:szCs w:val="24"/>
              </w:rPr>
              <w:t>OPEN fileName</w:t>
            </w:r>
          </w:p>
        </w:tc>
        <w:tc>
          <w:tcPr>
            <w:tcW w:w="2340" w:type="dxa"/>
          </w:tcPr>
          <w:p w14:paraId="35D31949"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7E7DD7CA"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CCC4B28" w14:textId="77777777" w:rsidR="00415F42" w:rsidRPr="004236DF" w:rsidRDefault="00A244F6">
            <w:pPr>
              <w:spacing w:line="240" w:lineRule="auto"/>
              <w:rPr>
                <w:rFonts w:cs="Times New Roman"/>
                <w:szCs w:val="24"/>
              </w:rPr>
            </w:pPr>
            <w:r w:rsidRPr="004236DF">
              <w:rPr>
                <w:rFonts w:cs="Times New Roman"/>
                <w:szCs w:val="24"/>
              </w:rPr>
              <w:t>1</w:t>
            </w:r>
          </w:p>
        </w:tc>
      </w:tr>
      <w:tr w:rsidR="00415F42" w:rsidRPr="004236DF" w14:paraId="2767EDA1" w14:textId="77777777">
        <w:trPr>
          <w:cantSplit/>
          <w:jc w:val="center"/>
        </w:trPr>
        <w:tc>
          <w:tcPr>
            <w:tcW w:w="2340" w:type="dxa"/>
          </w:tcPr>
          <w:p w14:paraId="40DDB3CA" w14:textId="77777777" w:rsidR="00415F42" w:rsidRPr="004236DF" w:rsidRDefault="00A244F6">
            <w:pPr>
              <w:spacing w:line="240" w:lineRule="auto"/>
              <w:rPr>
                <w:rFonts w:cs="Times New Roman"/>
                <w:szCs w:val="24"/>
              </w:rPr>
            </w:pPr>
            <w:r w:rsidRPr="004236DF">
              <w:rPr>
                <w:rFonts w:cs="Times New Roman"/>
                <w:szCs w:val="24"/>
              </w:rPr>
              <w:t>WHILE another line exists</w:t>
            </w:r>
          </w:p>
        </w:tc>
        <w:tc>
          <w:tcPr>
            <w:tcW w:w="2340" w:type="dxa"/>
          </w:tcPr>
          <w:p w14:paraId="14471E6F"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76737D5" w14:textId="77777777" w:rsidR="00415F42" w:rsidRPr="004236DF" w:rsidRDefault="00A244F6">
            <w:pPr>
              <w:spacing w:line="240" w:lineRule="auto"/>
              <w:rPr>
                <w:rFonts w:cs="Times New Roman"/>
                <w:szCs w:val="24"/>
              </w:rPr>
            </w:pPr>
            <w:r w:rsidRPr="004236DF">
              <w:rPr>
                <w:rFonts w:cs="Times New Roman"/>
                <w:szCs w:val="24"/>
              </w:rPr>
              <w:t>n + 1</w:t>
            </w:r>
          </w:p>
        </w:tc>
        <w:tc>
          <w:tcPr>
            <w:tcW w:w="2340" w:type="dxa"/>
          </w:tcPr>
          <w:p w14:paraId="1DD5A000" w14:textId="77777777" w:rsidR="00415F42" w:rsidRPr="004236DF" w:rsidRDefault="00A244F6">
            <w:pPr>
              <w:spacing w:line="240" w:lineRule="auto"/>
              <w:rPr>
                <w:rFonts w:cs="Times New Roman"/>
                <w:szCs w:val="24"/>
              </w:rPr>
            </w:pPr>
            <w:r w:rsidRPr="004236DF">
              <w:rPr>
                <w:rFonts w:cs="Times New Roman"/>
                <w:szCs w:val="24"/>
              </w:rPr>
              <w:t>n + 1</w:t>
            </w:r>
          </w:p>
        </w:tc>
      </w:tr>
      <w:tr w:rsidR="00415F42" w:rsidRPr="004236DF" w14:paraId="02206B2C" w14:textId="77777777">
        <w:trPr>
          <w:cantSplit/>
          <w:jc w:val="center"/>
        </w:trPr>
        <w:tc>
          <w:tcPr>
            <w:tcW w:w="2340" w:type="dxa"/>
          </w:tcPr>
          <w:p w14:paraId="5913F3DB" w14:textId="77777777" w:rsidR="00415F42" w:rsidRPr="004236DF" w:rsidRDefault="00A244F6">
            <w:pPr>
              <w:spacing w:line="240" w:lineRule="auto"/>
              <w:rPr>
                <w:rFonts w:cs="Times New Roman"/>
                <w:szCs w:val="24"/>
              </w:rPr>
            </w:pPr>
            <w:r w:rsidRPr="004236DF">
              <w:rPr>
                <w:rFonts w:cs="Times New Roman"/>
                <w:szCs w:val="24"/>
              </w:rPr>
              <w:t>READ line</w:t>
            </w:r>
          </w:p>
        </w:tc>
        <w:tc>
          <w:tcPr>
            <w:tcW w:w="2340" w:type="dxa"/>
          </w:tcPr>
          <w:p w14:paraId="6D7F0580"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D0303C0"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37B3A728"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4EBE99C" w14:textId="77777777">
        <w:trPr>
          <w:cantSplit/>
          <w:jc w:val="center"/>
        </w:trPr>
        <w:tc>
          <w:tcPr>
            <w:tcW w:w="2340" w:type="dxa"/>
          </w:tcPr>
          <w:p w14:paraId="30BC2EF5" w14:textId="77777777" w:rsidR="00415F42" w:rsidRPr="004236DF" w:rsidRDefault="00A244F6">
            <w:pPr>
              <w:spacing w:line="240" w:lineRule="auto"/>
              <w:rPr>
                <w:rFonts w:cs="Times New Roman"/>
                <w:szCs w:val="24"/>
              </w:rPr>
            </w:pPr>
            <w:r w:rsidRPr="004236DF">
              <w:rPr>
                <w:rFonts w:cs="Times New Roman"/>
                <w:szCs w:val="24"/>
              </w:rPr>
              <w:t>SPLIT line</w:t>
            </w:r>
          </w:p>
        </w:tc>
        <w:tc>
          <w:tcPr>
            <w:tcW w:w="2340" w:type="dxa"/>
          </w:tcPr>
          <w:p w14:paraId="3E623AC8"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5975E9F7"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1B9D845F"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10176C5D" w14:textId="77777777">
        <w:trPr>
          <w:cantSplit/>
          <w:jc w:val="center"/>
        </w:trPr>
        <w:tc>
          <w:tcPr>
            <w:tcW w:w="2340" w:type="dxa"/>
          </w:tcPr>
          <w:p w14:paraId="696DC8E1" w14:textId="77777777" w:rsidR="00415F42" w:rsidRPr="004236DF" w:rsidRDefault="00A244F6">
            <w:pPr>
              <w:spacing w:line="240" w:lineRule="auto"/>
              <w:rPr>
                <w:rFonts w:cs="Times New Roman"/>
                <w:szCs w:val="24"/>
              </w:rPr>
            </w:pPr>
            <w:r w:rsidRPr="004236DF">
              <w:rPr>
                <w:rFonts w:cs="Times New Roman"/>
                <w:szCs w:val="24"/>
              </w:rPr>
              <w:t>Validate at least two fields</w:t>
            </w:r>
          </w:p>
        </w:tc>
        <w:tc>
          <w:tcPr>
            <w:tcW w:w="2340" w:type="dxa"/>
          </w:tcPr>
          <w:p w14:paraId="33C05D52"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75C8D6BF"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34E353ED"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7F22F7C4" w14:textId="77777777">
        <w:trPr>
          <w:cantSplit/>
          <w:jc w:val="center"/>
        </w:trPr>
        <w:tc>
          <w:tcPr>
            <w:tcW w:w="2340" w:type="dxa"/>
          </w:tcPr>
          <w:p w14:paraId="6DA4E747" w14:textId="77777777" w:rsidR="00415F42" w:rsidRPr="004236DF" w:rsidRDefault="00A244F6">
            <w:pPr>
              <w:spacing w:line="240" w:lineRule="auto"/>
              <w:rPr>
                <w:rFonts w:cs="Times New Roman"/>
                <w:szCs w:val="24"/>
              </w:rPr>
            </w:pPr>
            <w:r w:rsidRPr="004236DF">
              <w:rPr>
                <w:rFonts w:cs="Times New Roman"/>
                <w:szCs w:val="24"/>
              </w:rPr>
              <w:t>CREATE Course</w:t>
            </w:r>
          </w:p>
        </w:tc>
        <w:tc>
          <w:tcPr>
            <w:tcW w:w="2340" w:type="dxa"/>
          </w:tcPr>
          <w:p w14:paraId="6A49712C"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1E8791DC"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51F3557A"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4E1D4E7A" w14:textId="77777777">
        <w:trPr>
          <w:cantSplit/>
          <w:jc w:val="center"/>
        </w:trPr>
        <w:tc>
          <w:tcPr>
            <w:tcW w:w="2340" w:type="dxa"/>
          </w:tcPr>
          <w:p w14:paraId="7B882138" w14:textId="77777777" w:rsidR="00415F42" w:rsidRPr="004236DF" w:rsidRDefault="00A244F6">
            <w:pPr>
              <w:spacing w:line="240" w:lineRule="auto"/>
              <w:rPr>
                <w:rFonts w:cs="Times New Roman"/>
                <w:szCs w:val="24"/>
              </w:rPr>
            </w:pPr>
            <w:r w:rsidRPr="004236DF">
              <w:rPr>
                <w:rFonts w:cs="Times New Roman"/>
                <w:szCs w:val="24"/>
              </w:rPr>
              <w:t>Assign number/title</w:t>
            </w:r>
          </w:p>
        </w:tc>
        <w:tc>
          <w:tcPr>
            <w:tcW w:w="2340" w:type="dxa"/>
          </w:tcPr>
          <w:p w14:paraId="306F6DD6"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DD57466"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40DF35BC"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22A4213E" w14:textId="77777777">
        <w:trPr>
          <w:cantSplit/>
          <w:jc w:val="center"/>
        </w:trPr>
        <w:tc>
          <w:tcPr>
            <w:tcW w:w="2340" w:type="dxa"/>
          </w:tcPr>
          <w:p w14:paraId="55588EB6" w14:textId="77777777" w:rsidR="00415F42" w:rsidRPr="004236DF" w:rsidRDefault="00A244F6">
            <w:pPr>
              <w:spacing w:line="240" w:lineRule="auto"/>
              <w:rPr>
                <w:rFonts w:cs="Times New Roman"/>
                <w:szCs w:val="24"/>
              </w:rPr>
            </w:pPr>
            <w:r w:rsidRPr="004236DF">
              <w:rPr>
                <w:rFonts w:cs="Times New Roman"/>
                <w:szCs w:val="24"/>
              </w:rPr>
              <w:t>Process prerequisites</w:t>
            </w:r>
          </w:p>
        </w:tc>
        <w:tc>
          <w:tcPr>
            <w:tcW w:w="2340" w:type="dxa"/>
          </w:tcPr>
          <w:p w14:paraId="4167C7A4"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562AB28" w14:textId="77777777" w:rsidR="00415F42" w:rsidRPr="004236DF" w:rsidRDefault="00A244F6">
            <w:pPr>
              <w:spacing w:line="240" w:lineRule="auto"/>
              <w:rPr>
                <w:rFonts w:cs="Times New Roman"/>
                <w:szCs w:val="24"/>
              </w:rPr>
            </w:pPr>
            <w:r w:rsidRPr="004236DF">
              <w:rPr>
                <w:rFonts w:cs="Times New Roman"/>
                <w:szCs w:val="24"/>
              </w:rPr>
              <w:t>up to n·p</w:t>
            </w:r>
          </w:p>
        </w:tc>
        <w:tc>
          <w:tcPr>
            <w:tcW w:w="2340" w:type="dxa"/>
          </w:tcPr>
          <w:p w14:paraId="754CE96E" w14:textId="77777777" w:rsidR="00415F42" w:rsidRPr="004236DF" w:rsidRDefault="00A244F6">
            <w:pPr>
              <w:spacing w:line="240" w:lineRule="auto"/>
              <w:rPr>
                <w:rFonts w:cs="Times New Roman"/>
                <w:szCs w:val="24"/>
              </w:rPr>
            </w:pPr>
            <w:r w:rsidRPr="004236DF">
              <w:rPr>
                <w:rFonts w:cs="Times New Roman"/>
                <w:szCs w:val="24"/>
              </w:rPr>
              <w:t>n·p</w:t>
            </w:r>
          </w:p>
        </w:tc>
      </w:tr>
      <w:tr w:rsidR="00415F42" w:rsidRPr="004236DF" w14:paraId="749BC3CA" w14:textId="77777777">
        <w:trPr>
          <w:cantSplit/>
          <w:jc w:val="center"/>
        </w:trPr>
        <w:tc>
          <w:tcPr>
            <w:tcW w:w="2340" w:type="dxa"/>
          </w:tcPr>
          <w:p w14:paraId="0D9BF9CE" w14:textId="77777777" w:rsidR="00415F42" w:rsidRPr="004236DF" w:rsidRDefault="00A244F6">
            <w:pPr>
              <w:spacing w:line="240" w:lineRule="auto"/>
              <w:rPr>
                <w:rFonts w:cs="Times New Roman"/>
                <w:szCs w:val="24"/>
              </w:rPr>
            </w:pPr>
            <w:r w:rsidRPr="004236DF">
              <w:rPr>
                <w:rFonts w:cs="Times New Roman"/>
                <w:szCs w:val="24"/>
              </w:rPr>
              <w:t>HASH(courseNumber)</w:t>
            </w:r>
          </w:p>
        </w:tc>
        <w:tc>
          <w:tcPr>
            <w:tcW w:w="2340" w:type="dxa"/>
          </w:tcPr>
          <w:p w14:paraId="33CB02BE" w14:textId="77777777" w:rsidR="00415F42" w:rsidRPr="004236DF" w:rsidRDefault="00A244F6">
            <w:pPr>
              <w:spacing w:line="240" w:lineRule="auto"/>
              <w:rPr>
                <w:rFonts w:cs="Times New Roman"/>
                <w:szCs w:val="24"/>
              </w:rPr>
            </w:pPr>
            <w:r w:rsidRPr="004236DF">
              <w:rPr>
                <w:rFonts w:cs="Times New Roman"/>
                <w:szCs w:val="24"/>
              </w:rPr>
              <w:t>O(1)</w:t>
            </w:r>
          </w:p>
        </w:tc>
        <w:tc>
          <w:tcPr>
            <w:tcW w:w="2340" w:type="dxa"/>
          </w:tcPr>
          <w:p w14:paraId="0E3501A0"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228C1F5C" w14:textId="77777777" w:rsidR="00415F42" w:rsidRPr="004236DF" w:rsidRDefault="00A244F6">
            <w:pPr>
              <w:spacing w:line="240" w:lineRule="auto"/>
              <w:rPr>
                <w:rFonts w:cs="Times New Roman"/>
                <w:szCs w:val="24"/>
              </w:rPr>
            </w:pPr>
            <w:r w:rsidRPr="004236DF">
              <w:rPr>
                <w:rFonts w:cs="Times New Roman"/>
                <w:szCs w:val="24"/>
              </w:rPr>
              <w:t>O(n)</w:t>
            </w:r>
          </w:p>
        </w:tc>
      </w:tr>
      <w:tr w:rsidR="00415F42" w:rsidRPr="004236DF" w14:paraId="42317C37" w14:textId="77777777">
        <w:trPr>
          <w:cantSplit/>
          <w:jc w:val="center"/>
        </w:trPr>
        <w:tc>
          <w:tcPr>
            <w:tcW w:w="2340" w:type="dxa"/>
          </w:tcPr>
          <w:p w14:paraId="16B32581" w14:textId="77777777" w:rsidR="00415F42" w:rsidRPr="004236DF" w:rsidRDefault="00A244F6">
            <w:pPr>
              <w:spacing w:line="240" w:lineRule="auto"/>
              <w:rPr>
                <w:rFonts w:cs="Times New Roman"/>
                <w:szCs w:val="24"/>
              </w:rPr>
            </w:pPr>
            <w:r w:rsidRPr="004236DF">
              <w:rPr>
                <w:rFonts w:cs="Times New Roman"/>
                <w:szCs w:val="24"/>
              </w:rPr>
              <w:t>INSERT into hash table</w:t>
            </w:r>
          </w:p>
        </w:tc>
        <w:tc>
          <w:tcPr>
            <w:tcW w:w="2340" w:type="dxa"/>
          </w:tcPr>
          <w:p w14:paraId="71B288EC" w14:textId="77777777" w:rsidR="00415F42" w:rsidRPr="004236DF" w:rsidRDefault="00A244F6">
            <w:pPr>
              <w:spacing w:line="240" w:lineRule="auto"/>
              <w:rPr>
                <w:rFonts w:cs="Times New Roman"/>
                <w:szCs w:val="24"/>
              </w:rPr>
            </w:pPr>
            <w:r w:rsidRPr="004236DF">
              <w:rPr>
                <w:rFonts w:cs="Times New Roman"/>
                <w:szCs w:val="24"/>
              </w:rPr>
              <w:t>O(n) worst case</w:t>
            </w:r>
          </w:p>
        </w:tc>
        <w:tc>
          <w:tcPr>
            <w:tcW w:w="2340" w:type="dxa"/>
          </w:tcPr>
          <w:p w14:paraId="693BB560"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32AA1697" w14:textId="77777777" w:rsidR="00415F42" w:rsidRPr="004236DF" w:rsidRDefault="00A244F6">
            <w:pPr>
              <w:spacing w:line="240" w:lineRule="auto"/>
              <w:rPr>
                <w:rFonts w:cs="Times New Roman"/>
                <w:szCs w:val="24"/>
              </w:rPr>
            </w:pPr>
            <w:r w:rsidRPr="004236DF">
              <w:rPr>
                <w:rFonts w:cs="Times New Roman"/>
                <w:szCs w:val="24"/>
              </w:rPr>
              <w:t>O(n²)</w:t>
            </w:r>
          </w:p>
        </w:tc>
      </w:tr>
      <w:tr w:rsidR="00415F42" w:rsidRPr="004236DF" w14:paraId="7F8DB265" w14:textId="77777777">
        <w:trPr>
          <w:cantSplit/>
          <w:jc w:val="center"/>
        </w:trPr>
        <w:tc>
          <w:tcPr>
            <w:tcW w:w="2340" w:type="dxa"/>
          </w:tcPr>
          <w:p w14:paraId="7F773041" w14:textId="77777777" w:rsidR="00415F42" w:rsidRPr="004236DF" w:rsidRDefault="00A244F6">
            <w:pPr>
              <w:spacing w:line="240" w:lineRule="auto"/>
              <w:rPr>
                <w:rFonts w:cs="Times New Roman"/>
                <w:szCs w:val="24"/>
              </w:rPr>
            </w:pPr>
            <w:r w:rsidRPr="004236DF">
              <w:rPr>
                <w:rFonts w:cs="Times New Roman"/>
                <w:szCs w:val="24"/>
              </w:rPr>
              <w:t>CLOSE file</w:t>
            </w:r>
          </w:p>
        </w:tc>
        <w:tc>
          <w:tcPr>
            <w:tcW w:w="2340" w:type="dxa"/>
          </w:tcPr>
          <w:p w14:paraId="1A832B7F"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528609C"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690F005C" w14:textId="77777777" w:rsidR="00415F42" w:rsidRPr="004236DF" w:rsidRDefault="00A244F6">
            <w:pPr>
              <w:spacing w:line="240" w:lineRule="auto"/>
              <w:rPr>
                <w:rFonts w:cs="Times New Roman"/>
                <w:szCs w:val="24"/>
              </w:rPr>
            </w:pPr>
            <w:r w:rsidRPr="004236DF">
              <w:rPr>
                <w:rFonts w:cs="Times New Roman"/>
                <w:szCs w:val="24"/>
              </w:rPr>
              <w:t>1</w:t>
            </w:r>
          </w:p>
        </w:tc>
      </w:tr>
    </w:tbl>
    <w:p w14:paraId="6B87713A" w14:textId="77777777" w:rsidR="00C74488" w:rsidRDefault="00C74488">
      <w:pPr>
        <w:rPr>
          <w:rFonts w:cs="Times New Roman"/>
          <w:szCs w:val="24"/>
        </w:rPr>
      </w:pPr>
    </w:p>
    <w:p w14:paraId="7A01B8E2" w14:textId="5232377C" w:rsidR="00415F42" w:rsidRPr="004236DF" w:rsidRDefault="00A244F6">
      <w:pPr>
        <w:rPr>
          <w:rFonts w:cs="Times New Roman"/>
          <w:szCs w:val="24"/>
        </w:rPr>
      </w:pPr>
      <w:r w:rsidRPr="004236DF">
        <w:rPr>
          <w:rFonts w:cs="Times New Roman"/>
          <w:szCs w:val="24"/>
        </w:rPr>
        <w:t>Worst-case loading runtime: O(n²) because severe collisions can make each insertion O(n). Average loading is O(n). Memory: O(n).</w:t>
      </w:r>
    </w:p>
    <w:p w14:paraId="2F1EC165" w14:textId="77777777" w:rsidR="00415F42" w:rsidRPr="004236DF" w:rsidRDefault="00A244F6">
      <w:pPr>
        <w:rPr>
          <w:rFonts w:cs="Times New Roman"/>
          <w:szCs w:val="24"/>
        </w:rPr>
      </w:pPr>
      <w:r w:rsidRPr="004236DF">
        <w:rPr>
          <w:rFonts w:cs="Times New Roman"/>
          <w:b/>
          <w:szCs w:val="24"/>
        </w:rPr>
        <w:t>Binary Search Tree Loading Cost</w:t>
      </w:r>
    </w:p>
    <w:tbl>
      <w:tblPr>
        <w:tblStyle w:val="TableGrid"/>
        <w:tblW w:w="0" w:type="auto"/>
        <w:jc w:val="center"/>
        <w:tblLook w:val="04A0" w:firstRow="1" w:lastRow="0" w:firstColumn="1" w:lastColumn="0" w:noHBand="0" w:noVBand="1"/>
      </w:tblPr>
      <w:tblGrid>
        <w:gridCol w:w="2338"/>
        <w:gridCol w:w="2337"/>
        <w:gridCol w:w="2338"/>
        <w:gridCol w:w="2337"/>
      </w:tblGrid>
      <w:tr w:rsidR="00415F42" w:rsidRPr="004236DF" w14:paraId="236F88BE" w14:textId="77777777">
        <w:trPr>
          <w:jc w:val="center"/>
        </w:trPr>
        <w:tc>
          <w:tcPr>
            <w:tcW w:w="2340" w:type="dxa"/>
          </w:tcPr>
          <w:p w14:paraId="49EE0CF1" w14:textId="77777777" w:rsidR="00415F42" w:rsidRPr="004236DF" w:rsidRDefault="00A244F6">
            <w:pPr>
              <w:jc w:val="center"/>
              <w:rPr>
                <w:rFonts w:cs="Times New Roman"/>
                <w:szCs w:val="24"/>
              </w:rPr>
            </w:pPr>
            <w:r w:rsidRPr="004236DF">
              <w:rPr>
                <w:rFonts w:cs="Times New Roman"/>
                <w:b/>
                <w:szCs w:val="24"/>
              </w:rPr>
              <w:t>Pseudocode Line / Operation</w:t>
            </w:r>
          </w:p>
        </w:tc>
        <w:tc>
          <w:tcPr>
            <w:tcW w:w="2340" w:type="dxa"/>
          </w:tcPr>
          <w:p w14:paraId="4C735DCE" w14:textId="77777777" w:rsidR="00415F42" w:rsidRPr="004236DF" w:rsidRDefault="00A244F6">
            <w:pPr>
              <w:jc w:val="center"/>
              <w:rPr>
                <w:rFonts w:cs="Times New Roman"/>
                <w:szCs w:val="24"/>
              </w:rPr>
            </w:pPr>
            <w:r w:rsidRPr="004236DF">
              <w:rPr>
                <w:rFonts w:cs="Times New Roman"/>
                <w:b/>
                <w:szCs w:val="24"/>
              </w:rPr>
              <w:t>Cost</w:t>
            </w:r>
          </w:p>
        </w:tc>
        <w:tc>
          <w:tcPr>
            <w:tcW w:w="2340" w:type="dxa"/>
          </w:tcPr>
          <w:p w14:paraId="00E28307" w14:textId="77777777" w:rsidR="00415F42" w:rsidRPr="004236DF" w:rsidRDefault="00A244F6">
            <w:pPr>
              <w:jc w:val="center"/>
              <w:rPr>
                <w:rFonts w:cs="Times New Roman"/>
                <w:szCs w:val="24"/>
              </w:rPr>
            </w:pPr>
            <w:r w:rsidRPr="004236DF">
              <w:rPr>
                <w:rFonts w:cs="Times New Roman"/>
                <w:b/>
                <w:szCs w:val="24"/>
              </w:rPr>
              <w:t>Executions</w:t>
            </w:r>
          </w:p>
        </w:tc>
        <w:tc>
          <w:tcPr>
            <w:tcW w:w="2340" w:type="dxa"/>
          </w:tcPr>
          <w:p w14:paraId="0CC95932" w14:textId="77777777" w:rsidR="00415F42" w:rsidRPr="004236DF" w:rsidRDefault="00A244F6">
            <w:pPr>
              <w:jc w:val="center"/>
              <w:rPr>
                <w:rFonts w:cs="Times New Roman"/>
                <w:szCs w:val="24"/>
              </w:rPr>
            </w:pPr>
            <w:r w:rsidRPr="004236DF">
              <w:rPr>
                <w:rFonts w:cs="Times New Roman"/>
                <w:b/>
                <w:szCs w:val="24"/>
              </w:rPr>
              <w:t>Total Cost</w:t>
            </w:r>
          </w:p>
        </w:tc>
      </w:tr>
      <w:tr w:rsidR="00415F42" w:rsidRPr="004236DF" w14:paraId="1E930F6C" w14:textId="77777777">
        <w:trPr>
          <w:cantSplit/>
          <w:jc w:val="center"/>
        </w:trPr>
        <w:tc>
          <w:tcPr>
            <w:tcW w:w="2340" w:type="dxa"/>
          </w:tcPr>
          <w:p w14:paraId="08DD9B22" w14:textId="77777777" w:rsidR="00415F42" w:rsidRPr="004236DF" w:rsidRDefault="00A244F6">
            <w:pPr>
              <w:spacing w:line="240" w:lineRule="auto"/>
              <w:rPr>
                <w:rFonts w:cs="Times New Roman"/>
                <w:szCs w:val="24"/>
              </w:rPr>
            </w:pPr>
            <w:r w:rsidRPr="004236DF">
              <w:rPr>
                <w:rFonts w:cs="Times New Roman"/>
                <w:szCs w:val="24"/>
              </w:rPr>
              <w:t>OPEN fileName</w:t>
            </w:r>
          </w:p>
        </w:tc>
        <w:tc>
          <w:tcPr>
            <w:tcW w:w="2340" w:type="dxa"/>
          </w:tcPr>
          <w:p w14:paraId="389528BA"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D4840B2"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67E6DC01" w14:textId="77777777" w:rsidR="00415F42" w:rsidRPr="004236DF" w:rsidRDefault="00A244F6">
            <w:pPr>
              <w:spacing w:line="240" w:lineRule="auto"/>
              <w:rPr>
                <w:rFonts w:cs="Times New Roman"/>
                <w:szCs w:val="24"/>
              </w:rPr>
            </w:pPr>
            <w:r w:rsidRPr="004236DF">
              <w:rPr>
                <w:rFonts w:cs="Times New Roman"/>
                <w:szCs w:val="24"/>
              </w:rPr>
              <w:t>1</w:t>
            </w:r>
          </w:p>
        </w:tc>
      </w:tr>
      <w:tr w:rsidR="00415F42" w:rsidRPr="004236DF" w14:paraId="3BEDA72C" w14:textId="77777777">
        <w:trPr>
          <w:cantSplit/>
          <w:jc w:val="center"/>
        </w:trPr>
        <w:tc>
          <w:tcPr>
            <w:tcW w:w="2340" w:type="dxa"/>
          </w:tcPr>
          <w:p w14:paraId="0AC35BC8" w14:textId="77777777" w:rsidR="00415F42" w:rsidRPr="004236DF" w:rsidRDefault="00A244F6">
            <w:pPr>
              <w:spacing w:line="240" w:lineRule="auto"/>
              <w:rPr>
                <w:rFonts w:cs="Times New Roman"/>
                <w:szCs w:val="24"/>
              </w:rPr>
            </w:pPr>
            <w:r w:rsidRPr="004236DF">
              <w:rPr>
                <w:rFonts w:cs="Times New Roman"/>
                <w:szCs w:val="24"/>
              </w:rPr>
              <w:t>WHILE another line exists</w:t>
            </w:r>
          </w:p>
        </w:tc>
        <w:tc>
          <w:tcPr>
            <w:tcW w:w="2340" w:type="dxa"/>
          </w:tcPr>
          <w:p w14:paraId="03A4CE51"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648BB7EA" w14:textId="77777777" w:rsidR="00415F42" w:rsidRPr="004236DF" w:rsidRDefault="00A244F6">
            <w:pPr>
              <w:spacing w:line="240" w:lineRule="auto"/>
              <w:rPr>
                <w:rFonts w:cs="Times New Roman"/>
                <w:szCs w:val="24"/>
              </w:rPr>
            </w:pPr>
            <w:r w:rsidRPr="004236DF">
              <w:rPr>
                <w:rFonts w:cs="Times New Roman"/>
                <w:szCs w:val="24"/>
              </w:rPr>
              <w:t>n + 1</w:t>
            </w:r>
          </w:p>
        </w:tc>
        <w:tc>
          <w:tcPr>
            <w:tcW w:w="2340" w:type="dxa"/>
          </w:tcPr>
          <w:p w14:paraId="5F1B7894" w14:textId="77777777" w:rsidR="00415F42" w:rsidRPr="004236DF" w:rsidRDefault="00A244F6">
            <w:pPr>
              <w:spacing w:line="240" w:lineRule="auto"/>
              <w:rPr>
                <w:rFonts w:cs="Times New Roman"/>
                <w:szCs w:val="24"/>
              </w:rPr>
            </w:pPr>
            <w:r w:rsidRPr="004236DF">
              <w:rPr>
                <w:rFonts w:cs="Times New Roman"/>
                <w:szCs w:val="24"/>
              </w:rPr>
              <w:t>n + 1</w:t>
            </w:r>
          </w:p>
        </w:tc>
      </w:tr>
      <w:tr w:rsidR="00415F42" w:rsidRPr="004236DF" w14:paraId="4043D0EC" w14:textId="77777777">
        <w:trPr>
          <w:cantSplit/>
          <w:jc w:val="center"/>
        </w:trPr>
        <w:tc>
          <w:tcPr>
            <w:tcW w:w="2340" w:type="dxa"/>
          </w:tcPr>
          <w:p w14:paraId="273321EC" w14:textId="77777777" w:rsidR="00415F42" w:rsidRPr="004236DF" w:rsidRDefault="00A244F6">
            <w:pPr>
              <w:spacing w:line="240" w:lineRule="auto"/>
              <w:rPr>
                <w:rFonts w:cs="Times New Roman"/>
                <w:szCs w:val="24"/>
              </w:rPr>
            </w:pPr>
            <w:r w:rsidRPr="004236DF">
              <w:rPr>
                <w:rFonts w:cs="Times New Roman"/>
                <w:szCs w:val="24"/>
              </w:rPr>
              <w:t>READ line</w:t>
            </w:r>
          </w:p>
        </w:tc>
        <w:tc>
          <w:tcPr>
            <w:tcW w:w="2340" w:type="dxa"/>
          </w:tcPr>
          <w:p w14:paraId="6FA91387"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45F161B"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0EDFF196"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2F8C031" w14:textId="77777777">
        <w:trPr>
          <w:cantSplit/>
          <w:jc w:val="center"/>
        </w:trPr>
        <w:tc>
          <w:tcPr>
            <w:tcW w:w="2340" w:type="dxa"/>
          </w:tcPr>
          <w:p w14:paraId="04B2C7E1" w14:textId="77777777" w:rsidR="00415F42" w:rsidRPr="004236DF" w:rsidRDefault="00A244F6">
            <w:pPr>
              <w:spacing w:line="240" w:lineRule="auto"/>
              <w:rPr>
                <w:rFonts w:cs="Times New Roman"/>
                <w:szCs w:val="24"/>
              </w:rPr>
            </w:pPr>
            <w:r w:rsidRPr="004236DF">
              <w:rPr>
                <w:rFonts w:cs="Times New Roman"/>
                <w:szCs w:val="24"/>
              </w:rPr>
              <w:t>SPLIT line</w:t>
            </w:r>
          </w:p>
        </w:tc>
        <w:tc>
          <w:tcPr>
            <w:tcW w:w="2340" w:type="dxa"/>
          </w:tcPr>
          <w:p w14:paraId="59AAA38E"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2516DDC"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08F03A49"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0A313664" w14:textId="77777777">
        <w:trPr>
          <w:cantSplit/>
          <w:jc w:val="center"/>
        </w:trPr>
        <w:tc>
          <w:tcPr>
            <w:tcW w:w="2340" w:type="dxa"/>
          </w:tcPr>
          <w:p w14:paraId="1BF1CEB7" w14:textId="77777777" w:rsidR="00415F42" w:rsidRPr="004236DF" w:rsidRDefault="00A244F6">
            <w:pPr>
              <w:spacing w:line="240" w:lineRule="auto"/>
              <w:rPr>
                <w:rFonts w:cs="Times New Roman"/>
                <w:szCs w:val="24"/>
              </w:rPr>
            </w:pPr>
            <w:r w:rsidRPr="004236DF">
              <w:rPr>
                <w:rFonts w:cs="Times New Roman"/>
                <w:szCs w:val="24"/>
              </w:rPr>
              <w:t>Validate at least two fields</w:t>
            </w:r>
          </w:p>
        </w:tc>
        <w:tc>
          <w:tcPr>
            <w:tcW w:w="2340" w:type="dxa"/>
          </w:tcPr>
          <w:p w14:paraId="26941289"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1997E35E"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72FA5F91"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65002F07" w14:textId="77777777">
        <w:trPr>
          <w:cantSplit/>
          <w:jc w:val="center"/>
        </w:trPr>
        <w:tc>
          <w:tcPr>
            <w:tcW w:w="2340" w:type="dxa"/>
          </w:tcPr>
          <w:p w14:paraId="1D003F6C" w14:textId="77777777" w:rsidR="00415F42" w:rsidRPr="004236DF" w:rsidRDefault="00A244F6">
            <w:pPr>
              <w:spacing w:line="240" w:lineRule="auto"/>
              <w:rPr>
                <w:rFonts w:cs="Times New Roman"/>
                <w:szCs w:val="24"/>
              </w:rPr>
            </w:pPr>
            <w:r w:rsidRPr="004236DF">
              <w:rPr>
                <w:rFonts w:cs="Times New Roman"/>
                <w:szCs w:val="24"/>
              </w:rPr>
              <w:lastRenderedPageBreak/>
              <w:t>CREATE Course</w:t>
            </w:r>
          </w:p>
        </w:tc>
        <w:tc>
          <w:tcPr>
            <w:tcW w:w="2340" w:type="dxa"/>
          </w:tcPr>
          <w:p w14:paraId="2D8DC257"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2654E9C"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738589B1"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37981E5A" w14:textId="77777777">
        <w:trPr>
          <w:cantSplit/>
          <w:jc w:val="center"/>
        </w:trPr>
        <w:tc>
          <w:tcPr>
            <w:tcW w:w="2340" w:type="dxa"/>
          </w:tcPr>
          <w:p w14:paraId="531916C1" w14:textId="77777777" w:rsidR="00415F42" w:rsidRPr="004236DF" w:rsidRDefault="00A244F6">
            <w:pPr>
              <w:spacing w:line="240" w:lineRule="auto"/>
              <w:rPr>
                <w:rFonts w:cs="Times New Roman"/>
                <w:szCs w:val="24"/>
              </w:rPr>
            </w:pPr>
            <w:r w:rsidRPr="004236DF">
              <w:rPr>
                <w:rFonts w:cs="Times New Roman"/>
                <w:szCs w:val="24"/>
              </w:rPr>
              <w:t>Assign number/title</w:t>
            </w:r>
          </w:p>
        </w:tc>
        <w:tc>
          <w:tcPr>
            <w:tcW w:w="2340" w:type="dxa"/>
          </w:tcPr>
          <w:p w14:paraId="048AC395"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5A7DD9F5"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291F7A00" w14:textId="77777777" w:rsidR="00415F42" w:rsidRPr="004236DF" w:rsidRDefault="00A244F6">
            <w:pPr>
              <w:spacing w:line="240" w:lineRule="auto"/>
              <w:rPr>
                <w:rFonts w:cs="Times New Roman"/>
                <w:szCs w:val="24"/>
              </w:rPr>
            </w:pPr>
            <w:r w:rsidRPr="004236DF">
              <w:rPr>
                <w:rFonts w:cs="Times New Roman"/>
                <w:szCs w:val="24"/>
              </w:rPr>
              <w:t>n</w:t>
            </w:r>
          </w:p>
        </w:tc>
      </w:tr>
      <w:tr w:rsidR="00415F42" w:rsidRPr="004236DF" w14:paraId="10A963E4" w14:textId="77777777">
        <w:trPr>
          <w:cantSplit/>
          <w:jc w:val="center"/>
        </w:trPr>
        <w:tc>
          <w:tcPr>
            <w:tcW w:w="2340" w:type="dxa"/>
          </w:tcPr>
          <w:p w14:paraId="61D1400E" w14:textId="77777777" w:rsidR="00415F42" w:rsidRPr="004236DF" w:rsidRDefault="00A244F6">
            <w:pPr>
              <w:spacing w:line="240" w:lineRule="auto"/>
              <w:rPr>
                <w:rFonts w:cs="Times New Roman"/>
                <w:szCs w:val="24"/>
              </w:rPr>
            </w:pPr>
            <w:r w:rsidRPr="004236DF">
              <w:rPr>
                <w:rFonts w:cs="Times New Roman"/>
                <w:szCs w:val="24"/>
              </w:rPr>
              <w:t>Process prerequisites</w:t>
            </w:r>
          </w:p>
        </w:tc>
        <w:tc>
          <w:tcPr>
            <w:tcW w:w="2340" w:type="dxa"/>
          </w:tcPr>
          <w:p w14:paraId="33933F5D"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32F2AA4D" w14:textId="77777777" w:rsidR="00415F42" w:rsidRPr="004236DF" w:rsidRDefault="00A244F6">
            <w:pPr>
              <w:spacing w:line="240" w:lineRule="auto"/>
              <w:rPr>
                <w:rFonts w:cs="Times New Roman"/>
                <w:szCs w:val="24"/>
              </w:rPr>
            </w:pPr>
            <w:r w:rsidRPr="004236DF">
              <w:rPr>
                <w:rFonts w:cs="Times New Roman"/>
                <w:szCs w:val="24"/>
              </w:rPr>
              <w:t>up to n·p</w:t>
            </w:r>
          </w:p>
        </w:tc>
        <w:tc>
          <w:tcPr>
            <w:tcW w:w="2340" w:type="dxa"/>
          </w:tcPr>
          <w:p w14:paraId="227C2BCF" w14:textId="77777777" w:rsidR="00415F42" w:rsidRPr="004236DF" w:rsidRDefault="00A244F6">
            <w:pPr>
              <w:spacing w:line="240" w:lineRule="auto"/>
              <w:rPr>
                <w:rFonts w:cs="Times New Roman"/>
                <w:szCs w:val="24"/>
              </w:rPr>
            </w:pPr>
            <w:r w:rsidRPr="004236DF">
              <w:rPr>
                <w:rFonts w:cs="Times New Roman"/>
                <w:szCs w:val="24"/>
              </w:rPr>
              <w:t>n·p</w:t>
            </w:r>
          </w:p>
        </w:tc>
      </w:tr>
      <w:tr w:rsidR="00415F42" w:rsidRPr="004236DF" w14:paraId="443AA5DC" w14:textId="77777777">
        <w:trPr>
          <w:cantSplit/>
          <w:jc w:val="center"/>
        </w:trPr>
        <w:tc>
          <w:tcPr>
            <w:tcW w:w="2340" w:type="dxa"/>
          </w:tcPr>
          <w:p w14:paraId="4D69E470" w14:textId="77777777" w:rsidR="00415F42" w:rsidRPr="004236DF" w:rsidRDefault="00A244F6">
            <w:pPr>
              <w:spacing w:line="240" w:lineRule="auto"/>
              <w:rPr>
                <w:rFonts w:cs="Times New Roman"/>
                <w:szCs w:val="24"/>
              </w:rPr>
            </w:pPr>
            <w:r w:rsidRPr="004236DF">
              <w:rPr>
                <w:rFonts w:cs="Times New Roman"/>
                <w:szCs w:val="24"/>
              </w:rPr>
              <w:t>Insert(root, Course)</w:t>
            </w:r>
          </w:p>
        </w:tc>
        <w:tc>
          <w:tcPr>
            <w:tcW w:w="2340" w:type="dxa"/>
          </w:tcPr>
          <w:p w14:paraId="726D88E2" w14:textId="77777777" w:rsidR="00415F42" w:rsidRPr="004236DF" w:rsidRDefault="00A244F6">
            <w:pPr>
              <w:spacing w:line="240" w:lineRule="auto"/>
              <w:rPr>
                <w:rFonts w:cs="Times New Roman"/>
                <w:szCs w:val="24"/>
              </w:rPr>
            </w:pPr>
            <w:r w:rsidRPr="004236DF">
              <w:rPr>
                <w:rFonts w:cs="Times New Roman"/>
                <w:szCs w:val="24"/>
              </w:rPr>
              <w:t>O(n) worst case</w:t>
            </w:r>
          </w:p>
        </w:tc>
        <w:tc>
          <w:tcPr>
            <w:tcW w:w="2340" w:type="dxa"/>
          </w:tcPr>
          <w:p w14:paraId="6F292B07" w14:textId="77777777" w:rsidR="00415F42" w:rsidRPr="004236DF" w:rsidRDefault="00A244F6">
            <w:pPr>
              <w:spacing w:line="240" w:lineRule="auto"/>
              <w:rPr>
                <w:rFonts w:cs="Times New Roman"/>
                <w:szCs w:val="24"/>
              </w:rPr>
            </w:pPr>
            <w:r w:rsidRPr="004236DF">
              <w:rPr>
                <w:rFonts w:cs="Times New Roman"/>
                <w:szCs w:val="24"/>
              </w:rPr>
              <w:t>n</w:t>
            </w:r>
          </w:p>
        </w:tc>
        <w:tc>
          <w:tcPr>
            <w:tcW w:w="2340" w:type="dxa"/>
          </w:tcPr>
          <w:p w14:paraId="19649F29" w14:textId="77777777" w:rsidR="00415F42" w:rsidRPr="004236DF" w:rsidRDefault="00A244F6">
            <w:pPr>
              <w:spacing w:line="240" w:lineRule="auto"/>
              <w:rPr>
                <w:rFonts w:cs="Times New Roman"/>
                <w:szCs w:val="24"/>
              </w:rPr>
            </w:pPr>
            <w:r w:rsidRPr="004236DF">
              <w:rPr>
                <w:rFonts w:cs="Times New Roman"/>
                <w:szCs w:val="24"/>
              </w:rPr>
              <w:t>O(n²)</w:t>
            </w:r>
          </w:p>
        </w:tc>
      </w:tr>
      <w:tr w:rsidR="00415F42" w:rsidRPr="004236DF" w14:paraId="633626DB" w14:textId="77777777">
        <w:trPr>
          <w:cantSplit/>
          <w:jc w:val="center"/>
        </w:trPr>
        <w:tc>
          <w:tcPr>
            <w:tcW w:w="2340" w:type="dxa"/>
          </w:tcPr>
          <w:p w14:paraId="18F9CB15" w14:textId="77777777" w:rsidR="00415F42" w:rsidRPr="004236DF" w:rsidRDefault="00A244F6">
            <w:pPr>
              <w:spacing w:line="240" w:lineRule="auto"/>
              <w:rPr>
                <w:rFonts w:cs="Times New Roman"/>
                <w:szCs w:val="24"/>
              </w:rPr>
            </w:pPr>
            <w:r w:rsidRPr="004236DF">
              <w:rPr>
                <w:rFonts w:cs="Times New Roman"/>
                <w:szCs w:val="24"/>
              </w:rPr>
              <w:t>CLOSE file</w:t>
            </w:r>
          </w:p>
        </w:tc>
        <w:tc>
          <w:tcPr>
            <w:tcW w:w="2340" w:type="dxa"/>
          </w:tcPr>
          <w:p w14:paraId="41F09628"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45BD58D8" w14:textId="77777777" w:rsidR="00415F42" w:rsidRPr="004236DF" w:rsidRDefault="00A244F6">
            <w:pPr>
              <w:spacing w:line="240" w:lineRule="auto"/>
              <w:rPr>
                <w:rFonts w:cs="Times New Roman"/>
                <w:szCs w:val="24"/>
              </w:rPr>
            </w:pPr>
            <w:r w:rsidRPr="004236DF">
              <w:rPr>
                <w:rFonts w:cs="Times New Roman"/>
                <w:szCs w:val="24"/>
              </w:rPr>
              <w:t>1</w:t>
            </w:r>
          </w:p>
        </w:tc>
        <w:tc>
          <w:tcPr>
            <w:tcW w:w="2340" w:type="dxa"/>
          </w:tcPr>
          <w:p w14:paraId="0C0627EB" w14:textId="77777777" w:rsidR="00415F42" w:rsidRPr="004236DF" w:rsidRDefault="00A244F6">
            <w:pPr>
              <w:spacing w:line="240" w:lineRule="auto"/>
              <w:rPr>
                <w:rFonts w:cs="Times New Roman"/>
                <w:szCs w:val="24"/>
              </w:rPr>
            </w:pPr>
            <w:r w:rsidRPr="004236DF">
              <w:rPr>
                <w:rFonts w:cs="Times New Roman"/>
                <w:szCs w:val="24"/>
              </w:rPr>
              <w:t>1</w:t>
            </w:r>
          </w:p>
        </w:tc>
      </w:tr>
    </w:tbl>
    <w:p w14:paraId="2F7D7A26" w14:textId="53F0B125" w:rsidR="00415F42" w:rsidRPr="004236DF" w:rsidRDefault="004236DF">
      <w:pPr>
        <w:rPr>
          <w:rFonts w:cs="Times New Roman"/>
          <w:szCs w:val="24"/>
        </w:rPr>
      </w:pPr>
      <w:r>
        <w:rPr>
          <w:rFonts w:cs="Times New Roman"/>
          <w:szCs w:val="24"/>
        </w:rPr>
        <w:t>Worst-case loading time is O(n²) when the BST skews. If it remains reasonably balanced, each insertion takes O(log n), and total loading is O(n log n). Memory usage is O(n).</w:t>
      </w:r>
    </w:p>
    <w:p w14:paraId="7BC3CE6E" w14:textId="77777777" w:rsidR="00415F42" w:rsidRPr="004236DF" w:rsidRDefault="00A244F6">
      <w:pPr>
        <w:rPr>
          <w:rFonts w:cs="Times New Roman"/>
          <w:szCs w:val="24"/>
        </w:rPr>
      </w:pPr>
      <w:r w:rsidRPr="004236DF">
        <w:rPr>
          <w:rFonts w:cs="Times New Roman"/>
          <w:b/>
          <w:szCs w:val="24"/>
        </w:rPr>
        <w:t>Runtime and Memory Summary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415F42" w:rsidRPr="004236DF" w14:paraId="75EF355F" w14:textId="77777777">
        <w:trPr>
          <w:jc w:val="center"/>
        </w:trPr>
        <w:tc>
          <w:tcPr>
            <w:tcW w:w="1872" w:type="dxa"/>
          </w:tcPr>
          <w:p w14:paraId="21D34EDE" w14:textId="77777777" w:rsidR="00415F42" w:rsidRPr="004236DF" w:rsidRDefault="00A244F6">
            <w:pPr>
              <w:rPr>
                <w:rFonts w:cs="Times New Roman"/>
                <w:szCs w:val="24"/>
              </w:rPr>
            </w:pPr>
            <w:r w:rsidRPr="004236DF">
              <w:rPr>
                <w:rFonts w:cs="Times New Roman"/>
                <w:b/>
                <w:szCs w:val="24"/>
              </w:rPr>
              <w:t>Structure</w:t>
            </w:r>
          </w:p>
        </w:tc>
        <w:tc>
          <w:tcPr>
            <w:tcW w:w="1872" w:type="dxa"/>
          </w:tcPr>
          <w:p w14:paraId="42856CB2" w14:textId="77777777" w:rsidR="00415F42" w:rsidRPr="004236DF" w:rsidRDefault="00A244F6">
            <w:pPr>
              <w:rPr>
                <w:rFonts w:cs="Times New Roman"/>
                <w:szCs w:val="24"/>
              </w:rPr>
            </w:pPr>
            <w:r w:rsidRPr="004236DF">
              <w:rPr>
                <w:rFonts w:cs="Times New Roman"/>
                <w:b/>
                <w:szCs w:val="24"/>
              </w:rPr>
              <w:t>Average Loading</w:t>
            </w:r>
          </w:p>
        </w:tc>
        <w:tc>
          <w:tcPr>
            <w:tcW w:w="1872" w:type="dxa"/>
          </w:tcPr>
          <w:p w14:paraId="13A7BE89" w14:textId="77777777" w:rsidR="00415F42" w:rsidRPr="004236DF" w:rsidRDefault="00A244F6">
            <w:pPr>
              <w:rPr>
                <w:rFonts w:cs="Times New Roman"/>
                <w:szCs w:val="24"/>
              </w:rPr>
            </w:pPr>
            <w:r w:rsidRPr="004236DF">
              <w:rPr>
                <w:rFonts w:cs="Times New Roman"/>
                <w:b/>
                <w:szCs w:val="24"/>
              </w:rPr>
              <w:t>Worst-Case Loading</w:t>
            </w:r>
          </w:p>
        </w:tc>
        <w:tc>
          <w:tcPr>
            <w:tcW w:w="1872" w:type="dxa"/>
          </w:tcPr>
          <w:p w14:paraId="25454764" w14:textId="77777777" w:rsidR="00415F42" w:rsidRPr="004236DF" w:rsidRDefault="00A244F6">
            <w:pPr>
              <w:rPr>
                <w:rFonts w:cs="Times New Roman"/>
                <w:szCs w:val="24"/>
              </w:rPr>
            </w:pPr>
            <w:r w:rsidRPr="004236DF">
              <w:rPr>
                <w:rFonts w:cs="Times New Roman"/>
                <w:b/>
                <w:szCs w:val="24"/>
              </w:rPr>
              <w:t>Ordered List</w:t>
            </w:r>
          </w:p>
        </w:tc>
        <w:tc>
          <w:tcPr>
            <w:tcW w:w="1872" w:type="dxa"/>
          </w:tcPr>
          <w:p w14:paraId="6DD094F4" w14:textId="77777777" w:rsidR="00415F42" w:rsidRPr="004236DF" w:rsidRDefault="00A244F6">
            <w:pPr>
              <w:rPr>
                <w:rFonts w:cs="Times New Roman"/>
                <w:szCs w:val="24"/>
              </w:rPr>
            </w:pPr>
            <w:r w:rsidRPr="004236DF">
              <w:rPr>
                <w:rFonts w:cs="Times New Roman"/>
                <w:b/>
                <w:szCs w:val="24"/>
              </w:rPr>
              <w:t>Memory</w:t>
            </w:r>
          </w:p>
        </w:tc>
      </w:tr>
      <w:tr w:rsidR="00415F42" w:rsidRPr="004236DF" w14:paraId="3DA1FAF2" w14:textId="77777777">
        <w:trPr>
          <w:jc w:val="center"/>
        </w:trPr>
        <w:tc>
          <w:tcPr>
            <w:tcW w:w="1872" w:type="dxa"/>
          </w:tcPr>
          <w:p w14:paraId="74DF6A88" w14:textId="77777777" w:rsidR="00415F42" w:rsidRPr="004236DF" w:rsidRDefault="00A244F6">
            <w:pPr>
              <w:spacing w:line="240" w:lineRule="auto"/>
              <w:rPr>
                <w:rFonts w:cs="Times New Roman"/>
                <w:szCs w:val="24"/>
              </w:rPr>
            </w:pPr>
            <w:r w:rsidRPr="004236DF">
              <w:rPr>
                <w:rFonts w:cs="Times New Roman"/>
                <w:szCs w:val="24"/>
              </w:rPr>
              <w:t>Vector</w:t>
            </w:r>
          </w:p>
        </w:tc>
        <w:tc>
          <w:tcPr>
            <w:tcW w:w="1872" w:type="dxa"/>
          </w:tcPr>
          <w:p w14:paraId="3A06C856" w14:textId="77777777" w:rsidR="00415F42" w:rsidRPr="004236DF" w:rsidRDefault="00A244F6">
            <w:pPr>
              <w:spacing w:line="240" w:lineRule="auto"/>
              <w:rPr>
                <w:rFonts w:cs="Times New Roman"/>
                <w:szCs w:val="24"/>
              </w:rPr>
            </w:pPr>
            <w:r w:rsidRPr="004236DF">
              <w:rPr>
                <w:rFonts w:cs="Times New Roman"/>
                <w:szCs w:val="24"/>
              </w:rPr>
              <w:t>O(n)</w:t>
            </w:r>
          </w:p>
        </w:tc>
        <w:tc>
          <w:tcPr>
            <w:tcW w:w="1872" w:type="dxa"/>
          </w:tcPr>
          <w:p w14:paraId="3140587F" w14:textId="77777777" w:rsidR="00415F42" w:rsidRPr="004236DF" w:rsidRDefault="00A244F6">
            <w:pPr>
              <w:spacing w:line="240" w:lineRule="auto"/>
              <w:rPr>
                <w:rFonts w:cs="Times New Roman"/>
                <w:szCs w:val="24"/>
              </w:rPr>
            </w:pPr>
            <w:r w:rsidRPr="004236DF">
              <w:rPr>
                <w:rFonts w:cs="Times New Roman"/>
                <w:szCs w:val="24"/>
              </w:rPr>
              <w:t>O(n)</w:t>
            </w:r>
          </w:p>
        </w:tc>
        <w:tc>
          <w:tcPr>
            <w:tcW w:w="1872" w:type="dxa"/>
          </w:tcPr>
          <w:p w14:paraId="0C8FBE08" w14:textId="77777777" w:rsidR="00415F42" w:rsidRPr="004236DF" w:rsidRDefault="00A244F6">
            <w:pPr>
              <w:spacing w:line="240" w:lineRule="auto"/>
              <w:rPr>
                <w:rFonts w:cs="Times New Roman"/>
                <w:szCs w:val="24"/>
              </w:rPr>
            </w:pPr>
            <w:r w:rsidRPr="004236DF">
              <w:rPr>
                <w:rFonts w:cs="Times New Roman"/>
                <w:szCs w:val="24"/>
              </w:rPr>
              <w:t>O(n log n) sort + O(n) print</w:t>
            </w:r>
          </w:p>
        </w:tc>
        <w:tc>
          <w:tcPr>
            <w:tcW w:w="1872" w:type="dxa"/>
          </w:tcPr>
          <w:p w14:paraId="0179EDBC" w14:textId="77777777" w:rsidR="00415F42" w:rsidRPr="004236DF" w:rsidRDefault="00A244F6">
            <w:pPr>
              <w:spacing w:line="240" w:lineRule="auto"/>
              <w:rPr>
                <w:rFonts w:cs="Times New Roman"/>
                <w:szCs w:val="24"/>
              </w:rPr>
            </w:pPr>
            <w:r w:rsidRPr="004236DF">
              <w:rPr>
                <w:rFonts w:cs="Times New Roman"/>
                <w:szCs w:val="24"/>
              </w:rPr>
              <w:t>O(n)</w:t>
            </w:r>
          </w:p>
        </w:tc>
      </w:tr>
      <w:tr w:rsidR="00415F42" w:rsidRPr="004236DF" w14:paraId="391DAF85" w14:textId="77777777">
        <w:trPr>
          <w:jc w:val="center"/>
        </w:trPr>
        <w:tc>
          <w:tcPr>
            <w:tcW w:w="1872" w:type="dxa"/>
          </w:tcPr>
          <w:p w14:paraId="0A24F1DB" w14:textId="77777777" w:rsidR="00415F42" w:rsidRPr="004236DF" w:rsidRDefault="00A244F6">
            <w:pPr>
              <w:spacing w:line="240" w:lineRule="auto"/>
              <w:rPr>
                <w:rFonts w:cs="Times New Roman"/>
                <w:szCs w:val="24"/>
              </w:rPr>
            </w:pPr>
            <w:r w:rsidRPr="004236DF">
              <w:rPr>
                <w:rFonts w:cs="Times New Roman"/>
                <w:szCs w:val="24"/>
              </w:rPr>
              <w:t>Hash Table</w:t>
            </w:r>
          </w:p>
        </w:tc>
        <w:tc>
          <w:tcPr>
            <w:tcW w:w="1872" w:type="dxa"/>
          </w:tcPr>
          <w:p w14:paraId="465F18A1" w14:textId="77777777" w:rsidR="00415F42" w:rsidRPr="004236DF" w:rsidRDefault="00A244F6">
            <w:pPr>
              <w:spacing w:line="240" w:lineRule="auto"/>
              <w:rPr>
                <w:rFonts w:cs="Times New Roman"/>
                <w:szCs w:val="24"/>
              </w:rPr>
            </w:pPr>
            <w:r w:rsidRPr="004236DF">
              <w:rPr>
                <w:rFonts w:cs="Times New Roman"/>
                <w:szCs w:val="24"/>
              </w:rPr>
              <w:t>O(n)</w:t>
            </w:r>
          </w:p>
        </w:tc>
        <w:tc>
          <w:tcPr>
            <w:tcW w:w="1872" w:type="dxa"/>
          </w:tcPr>
          <w:p w14:paraId="4940A98F" w14:textId="77777777" w:rsidR="00415F42" w:rsidRPr="004236DF" w:rsidRDefault="00A244F6">
            <w:pPr>
              <w:spacing w:line="240" w:lineRule="auto"/>
              <w:rPr>
                <w:rFonts w:cs="Times New Roman"/>
                <w:szCs w:val="24"/>
              </w:rPr>
            </w:pPr>
            <w:r w:rsidRPr="004236DF">
              <w:rPr>
                <w:rFonts w:cs="Times New Roman"/>
                <w:szCs w:val="24"/>
              </w:rPr>
              <w:t>O(n²)</w:t>
            </w:r>
          </w:p>
        </w:tc>
        <w:tc>
          <w:tcPr>
            <w:tcW w:w="1872" w:type="dxa"/>
          </w:tcPr>
          <w:p w14:paraId="50B5C151" w14:textId="77777777" w:rsidR="00415F42" w:rsidRPr="004236DF" w:rsidRDefault="00A244F6">
            <w:pPr>
              <w:spacing w:line="240" w:lineRule="auto"/>
              <w:rPr>
                <w:rFonts w:cs="Times New Roman"/>
                <w:szCs w:val="24"/>
              </w:rPr>
            </w:pPr>
            <w:r w:rsidRPr="004236DF">
              <w:rPr>
                <w:rFonts w:cs="Times New Roman"/>
                <w:szCs w:val="24"/>
              </w:rPr>
              <w:t>O(n log n) after extraction</w:t>
            </w:r>
          </w:p>
        </w:tc>
        <w:tc>
          <w:tcPr>
            <w:tcW w:w="1872" w:type="dxa"/>
          </w:tcPr>
          <w:p w14:paraId="67C62F9E" w14:textId="77777777" w:rsidR="00415F42" w:rsidRPr="004236DF" w:rsidRDefault="00A244F6">
            <w:pPr>
              <w:spacing w:line="240" w:lineRule="auto"/>
              <w:rPr>
                <w:rFonts w:cs="Times New Roman"/>
                <w:szCs w:val="24"/>
              </w:rPr>
            </w:pPr>
            <w:r w:rsidRPr="004236DF">
              <w:rPr>
                <w:rFonts w:cs="Times New Roman"/>
                <w:szCs w:val="24"/>
              </w:rPr>
              <w:t>O(n)</w:t>
            </w:r>
          </w:p>
        </w:tc>
      </w:tr>
      <w:tr w:rsidR="00415F42" w:rsidRPr="004236DF" w14:paraId="15BED412" w14:textId="77777777">
        <w:trPr>
          <w:jc w:val="center"/>
        </w:trPr>
        <w:tc>
          <w:tcPr>
            <w:tcW w:w="1872" w:type="dxa"/>
          </w:tcPr>
          <w:p w14:paraId="42E3431B" w14:textId="77777777" w:rsidR="00415F42" w:rsidRPr="004236DF" w:rsidRDefault="00A244F6">
            <w:pPr>
              <w:spacing w:line="240" w:lineRule="auto"/>
              <w:rPr>
                <w:rFonts w:cs="Times New Roman"/>
                <w:szCs w:val="24"/>
              </w:rPr>
            </w:pPr>
            <w:r w:rsidRPr="004236DF">
              <w:rPr>
                <w:rFonts w:cs="Times New Roman"/>
                <w:szCs w:val="24"/>
              </w:rPr>
              <w:t>Binary Search Tree</w:t>
            </w:r>
          </w:p>
        </w:tc>
        <w:tc>
          <w:tcPr>
            <w:tcW w:w="1872" w:type="dxa"/>
          </w:tcPr>
          <w:p w14:paraId="239228B8" w14:textId="77777777" w:rsidR="00415F42" w:rsidRPr="004236DF" w:rsidRDefault="00A244F6">
            <w:pPr>
              <w:spacing w:line="240" w:lineRule="auto"/>
              <w:rPr>
                <w:rFonts w:cs="Times New Roman"/>
                <w:szCs w:val="24"/>
              </w:rPr>
            </w:pPr>
            <w:r w:rsidRPr="004236DF">
              <w:rPr>
                <w:rFonts w:cs="Times New Roman"/>
                <w:szCs w:val="24"/>
              </w:rPr>
              <w:t>O(n log n)</w:t>
            </w:r>
          </w:p>
        </w:tc>
        <w:tc>
          <w:tcPr>
            <w:tcW w:w="1872" w:type="dxa"/>
          </w:tcPr>
          <w:p w14:paraId="3930E061" w14:textId="77777777" w:rsidR="00415F42" w:rsidRPr="004236DF" w:rsidRDefault="00A244F6">
            <w:pPr>
              <w:spacing w:line="240" w:lineRule="auto"/>
              <w:rPr>
                <w:rFonts w:cs="Times New Roman"/>
                <w:szCs w:val="24"/>
              </w:rPr>
            </w:pPr>
            <w:r w:rsidRPr="004236DF">
              <w:rPr>
                <w:rFonts w:cs="Times New Roman"/>
                <w:szCs w:val="24"/>
              </w:rPr>
              <w:t>O(n²)</w:t>
            </w:r>
          </w:p>
        </w:tc>
        <w:tc>
          <w:tcPr>
            <w:tcW w:w="1872" w:type="dxa"/>
          </w:tcPr>
          <w:p w14:paraId="231CB24C" w14:textId="77777777" w:rsidR="00415F42" w:rsidRPr="004236DF" w:rsidRDefault="00A244F6">
            <w:pPr>
              <w:spacing w:line="240" w:lineRule="auto"/>
              <w:rPr>
                <w:rFonts w:cs="Times New Roman"/>
                <w:szCs w:val="24"/>
              </w:rPr>
            </w:pPr>
            <w:r w:rsidRPr="004236DF">
              <w:rPr>
                <w:rFonts w:cs="Times New Roman"/>
                <w:szCs w:val="24"/>
              </w:rPr>
              <w:t>O(n) in-order traversal</w:t>
            </w:r>
          </w:p>
        </w:tc>
        <w:tc>
          <w:tcPr>
            <w:tcW w:w="1872" w:type="dxa"/>
          </w:tcPr>
          <w:p w14:paraId="1EF0C4E9" w14:textId="77777777" w:rsidR="00415F42" w:rsidRPr="004236DF" w:rsidRDefault="00A244F6">
            <w:pPr>
              <w:spacing w:line="240" w:lineRule="auto"/>
              <w:rPr>
                <w:rFonts w:cs="Times New Roman"/>
                <w:szCs w:val="24"/>
              </w:rPr>
            </w:pPr>
            <w:r w:rsidRPr="004236DF">
              <w:rPr>
                <w:rFonts w:cs="Times New Roman"/>
                <w:szCs w:val="24"/>
              </w:rPr>
              <w:t>O(n)</w:t>
            </w:r>
          </w:p>
        </w:tc>
      </w:tr>
    </w:tbl>
    <w:p w14:paraId="4F05E664" w14:textId="77777777" w:rsidR="004236DF" w:rsidRDefault="004236DF">
      <w:pPr>
        <w:rPr>
          <w:rFonts w:cs="Times New Roman"/>
          <w:b/>
          <w:szCs w:val="24"/>
        </w:rPr>
      </w:pPr>
    </w:p>
    <w:p w14:paraId="54DA7D92" w14:textId="312AB8F2" w:rsidR="00415F42" w:rsidRPr="004236DF" w:rsidRDefault="00A244F6">
      <w:pPr>
        <w:rPr>
          <w:rFonts w:cs="Times New Roman"/>
          <w:szCs w:val="24"/>
        </w:rPr>
      </w:pPr>
      <w:r w:rsidRPr="004236DF">
        <w:rPr>
          <w:rFonts w:cs="Times New Roman"/>
          <w:b/>
          <w:szCs w:val="24"/>
        </w:rPr>
        <w:t>Advantages and Disadvantages</w:t>
      </w:r>
    </w:p>
    <w:p w14:paraId="5D102B5F" w14:textId="0108C6C6" w:rsidR="00415F42" w:rsidRDefault="00A244F6">
      <w:pPr>
        <w:rPr>
          <w:rFonts w:cs="Times New Roman"/>
          <w:szCs w:val="24"/>
        </w:rPr>
      </w:pPr>
      <w:r w:rsidRPr="004236DF">
        <w:rPr>
          <w:rFonts w:cs="Times New Roman"/>
          <w:b/>
          <w:szCs w:val="24"/>
        </w:rPr>
        <w:t xml:space="preserve">Vector: </w:t>
      </w:r>
      <w:r w:rsidR="004236DF">
        <w:rPr>
          <w:rFonts w:cs="Times New Roman"/>
          <w:szCs w:val="24"/>
        </w:rPr>
        <w:t xml:space="preserve">A vector is simple to implement, allows efficient iteration, and loads files in O(n) time. However, it has a </w:t>
      </w:r>
      <w:r w:rsidR="00F85C96">
        <w:rPr>
          <w:rFonts w:cs="Times New Roman"/>
          <w:szCs w:val="24"/>
        </w:rPr>
        <w:t xml:space="preserve">linear-time O(n) search </w:t>
      </w:r>
      <w:r w:rsidR="004236DF">
        <w:rPr>
          <w:rFonts w:cs="Times New Roman"/>
          <w:szCs w:val="24"/>
        </w:rPr>
        <w:t>for individual courses and requires sorting before printing the alphanumeric course list.</w:t>
      </w:r>
    </w:p>
    <w:p w14:paraId="15A56930" w14:textId="77777777" w:rsidR="004236DF" w:rsidRPr="004236DF" w:rsidRDefault="004236DF">
      <w:pPr>
        <w:rPr>
          <w:rFonts w:cs="Times New Roman"/>
          <w:szCs w:val="24"/>
        </w:rPr>
      </w:pPr>
    </w:p>
    <w:p w14:paraId="505CB37A" w14:textId="2A3014E6" w:rsidR="00415F42" w:rsidRDefault="00A244F6">
      <w:pPr>
        <w:rPr>
          <w:rFonts w:cs="Times New Roman"/>
          <w:szCs w:val="24"/>
        </w:rPr>
      </w:pPr>
      <w:r w:rsidRPr="004236DF">
        <w:rPr>
          <w:rFonts w:cs="Times New Roman"/>
          <w:b/>
          <w:szCs w:val="24"/>
        </w:rPr>
        <w:t xml:space="preserve">Hash Table: </w:t>
      </w:r>
      <w:r w:rsidR="004236DF">
        <w:rPr>
          <w:rFonts w:cs="Times New Roman"/>
          <w:szCs w:val="24"/>
        </w:rPr>
        <w:t>A hash table offers O(1) average time for insertion and lookup, ensuring rapid retrieval of individual courses. However, it does not maintain alphanumeric order. Therefore, the program needs to extract and sort the courses before printing the full list, and collisions may negatively impact worst-case performance.</w:t>
      </w:r>
    </w:p>
    <w:p w14:paraId="58D730FD" w14:textId="77777777" w:rsidR="004236DF" w:rsidRPr="004236DF" w:rsidRDefault="004236DF">
      <w:pPr>
        <w:rPr>
          <w:rFonts w:cs="Times New Roman"/>
          <w:szCs w:val="24"/>
        </w:rPr>
      </w:pPr>
    </w:p>
    <w:p w14:paraId="0F5E329B" w14:textId="5B0125E9" w:rsidR="00415F42" w:rsidRPr="004236DF" w:rsidRDefault="00A244F6">
      <w:pPr>
        <w:rPr>
          <w:rFonts w:cs="Times New Roman"/>
          <w:szCs w:val="24"/>
        </w:rPr>
      </w:pPr>
      <w:r w:rsidRPr="004236DF">
        <w:rPr>
          <w:rFonts w:cs="Times New Roman"/>
          <w:b/>
          <w:szCs w:val="24"/>
        </w:rPr>
        <w:t xml:space="preserve">Binary Search Tree: </w:t>
      </w:r>
      <w:r w:rsidR="004236DF">
        <w:rPr>
          <w:rFonts w:cs="Times New Roman"/>
          <w:szCs w:val="24"/>
        </w:rPr>
        <w:t xml:space="preserve">A BST allows quick search and insertion if it remains balanced. For ABCU, </w:t>
      </w:r>
      <w:r w:rsidR="00F6629E">
        <w:rPr>
          <w:rFonts w:cs="Times New Roman"/>
          <w:szCs w:val="24"/>
        </w:rPr>
        <w:t xml:space="preserve">the main benefit is that an in-order traversal effortlessly lists courses from lowest to </w:t>
      </w:r>
      <w:r w:rsidR="00F6629E">
        <w:rPr>
          <w:rFonts w:cs="Times New Roman"/>
          <w:szCs w:val="24"/>
        </w:rPr>
        <w:lastRenderedPageBreak/>
        <w:t>highest course numbers in O(n) time</w:t>
      </w:r>
      <w:r w:rsidR="004236DF">
        <w:rPr>
          <w:rFonts w:cs="Times New Roman"/>
          <w:szCs w:val="24"/>
        </w:rPr>
        <w:t>. However, a key drawback is that a standard BST can become skewed, leading to O(n) search and insertion times, and potentially O(n²) total build time in the worst case.</w:t>
      </w:r>
    </w:p>
    <w:p w14:paraId="661DD2AC" w14:textId="77777777" w:rsidR="004236DF" w:rsidRDefault="004236DF">
      <w:pPr>
        <w:rPr>
          <w:rFonts w:cs="Times New Roman"/>
          <w:b/>
          <w:szCs w:val="24"/>
        </w:rPr>
      </w:pPr>
    </w:p>
    <w:p w14:paraId="2BC80B46" w14:textId="04DE7AE8" w:rsidR="00415F42" w:rsidRPr="004236DF" w:rsidRDefault="00A244F6">
      <w:pPr>
        <w:rPr>
          <w:rFonts w:cs="Times New Roman"/>
          <w:szCs w:val="24"/>
        </w:rPr>
      </w:pPr>
      <w:r w:rsidRPr="004236DF">
        <w:rPr>
          <w:rFonts w:cs="Times New Roman"/>
          <w:b/>
          <w:szCs w:val="24"/>
        </w:rPr>
        <w:t>Recommendation</w:t>
      </w:r>
    </w:p>
    <w:p w14:paraId="3465414A" w14:textId="67159398" w:rsidR="00415F42" w:rsidRPr="004236DF" w:rsidRDefault="004236DF">
      <w:pPr>
        <w:rPr>
          <w:rFonts w:cs="Times New Roman"/>
          <w:szCs w:val="24"/>
        </w:rPr>
      </w:pPr>
      <w:r>
        <w:rPr>
          <w:rFonts w:cs="Times New Roman"/>
          <w:szCs w:val="24"/>
        </w:rPr>
        <w:t xml:space="preserve">I recommend using a binary search tree for the ABCU advising program. It caters to both individual course lookups and the full alphanumeric course list. While a hash table offers the fastest average lookup times, it doesn't preserve sorted order and requires additional sorting. A vector is straightforward but also necessitates sorting and performs linear searches. </w:t>
      </w:r>
      <w:r w:rsidR="00F85C96">
        <w:rPr>
          <w:rFonts w:cs="Times New Roman"/>
          <w:szCs w:val="24"/>
        </w:rPr>
        <w:t>BST</w:t>
      </w:r>
      <w:r>
        <w:rPr>
          <w:rFonts w:cs="Times New Roman"/>
          <w:szCs w:val="24"/>
        </w:rPr>
        <w:t xml:space="preserve"> inherently supports </w:t>
      </w:r>
      <w:r w:rsidR="00F85C96">
        <w:rPr>
          <w:rFonts w:cs="Times New Roman"/>
          <w:szCs w:val="24"/>
        </w:rPr>
        <w:t>an ordered list via in-order traversal and provides efficient search</w:t>
      </w:r>
      <w:r>
        <w:rPr>
          <w:rFonts w:cs="Times New Roman"/>
          <w:szCs w:val="24"/>
        </w:rPr>
        <w:t xml:space="preserve"> when balanced. </w:t>
      </w:r>
      <w:r w:rsidR="00F85C96">
        <w:rPr>
          <w:rFonts w:cs="Times New Roman"/>
          <w:szCs w:val="24"/>
        </w:rPr>
        <w:t>Based on the Big O analysis and program requirements</w:t>
      </w:r>
      <w:r>
        <w:rPr>
          <w:rFonts w:cs="Times New Roman"/>
          <w:szCs w:val="24"/>
        </w:rPr>
        <w:t>, the BST is the optimal choice for Project Two.</w:t>
      </w:r>
    </w:p>
    <w:sectPr w:rsidR="00415F42" w:rsidRPr="004236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941271">
    <w:abstractNumId w:val="8"/>
  </w:num>
  <w:num w:numId="2" w16cid:durableId="92677336">
    <w:abstractNumId w:val="6"/>
  </w:num>
  <w:num w:numId="3" w16cid:durableId="826557981">
    <w:abstractNumId w:val="5"/>
  </w:num>
  <w:num w:numId="4" w16cid:durableId="1072578804">
    <w:abstractNumId w:val="4"/>
  </w:num>
  <w:num w:numId="5" w16cid:durableId="1101755534">
    <w:abstractNumId w:val="7"/>
  </w:num>
  <w:num w:numId="6" w16cid:durableId="1840150529">
    <w:abstractNumId w:val="3"/>
  </w:num>
  <w:num w:numId="7" w16cid:durableId="1207446606">
    <w:abstractNumId w:val="2"/>
  </w:num>
  <w:num w:numId="8" w16cid:durableId="1728383496">
    <w:abstractNumId w:val="1"/>
  </w:num>
  <w:num w:numId="9" w16cid:durableId="136532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F42"/>
    <w:rsid w:val="004236DF"/>
    <w:rsid w:val="005404ED"/>
    <w:rsid w:val="009250EA"/>
    <w:rsid w:val="00A244F6"/>
    <w:rsid w:val="00AA1D8D"/>
    <w:rsid w:val="00B47730"/>
    <w:rsid w:val="00C74488"/>
    <w:rsid w:val="00CB0664"/>
    <w:rsid w:val="00F6629E"/>
    <w:rsid w:val="00F85C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759BC"/>
  <w14:defaultImageDpi w14:val="300"/>
  <w15:docId w15:val="{2203D590-CB43-4555-BE89-8046C338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cyntel allen</cp:lastModifiedBy>
  <cp:revision>4</cp:revision>
  <dcterms:created xsi:type="dcterms:W3CDTF">2026-08-16T06:25:00Z</dcterms:created>
  <dcterms:modified xsi:type="dcterms:W3CDTF">2026-08-16T06:27:00Z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bb444df3-6b3f-4f16-931e-bc3b7e410ed0</vt:lpwstr>
  </property>
</Properties>
</file>